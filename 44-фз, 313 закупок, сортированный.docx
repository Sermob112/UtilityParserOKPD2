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Закупка № №0369300199325000012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№0369300199325000012.docx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3741301150425000021.docx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UPD_20250728_3741301150425000021.zip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№95.pdf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№95.pdf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подпись.pdf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№0130300016825000003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№0130300016825000003.docx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3352800886025000004.docx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Разрешение_616A-55432-2025_(файл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содержанию составу заявки на участие в закупке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 1 к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 2 к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0130300016825000003_3.docx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0130300016825000003_3.docx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 1 к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 2 к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№0330300051225000044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№0330300051225000044.docx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3352506493025000004.docx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Внесение изменений в извещение.pdf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НМЦК.pdf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Требования к 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допсоглашение ЛОДКИ 17.06.2025.docx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допсоглашение ЛОДКИ № 2 18.06.2025.docx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допсоглашение ЛОДКИ 17.06.2025.docx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допсоглашение ЛОДКИ № 2 18.06.2025.docx</w:t>
      </w:r>
    </w:p>
    <w:p>
      <w:r>
        <w:rPr>
          <w:rFonts w:ascii="Times New Roman" w:hAnsi="Times New Roman" w:eastAsia="Times New Roman"/>
          <w:b/>
          <w:sz w:val="28"/>
        </w:rPr>
        <w:t>Закупка № №0860200000825002601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№0860200000825002601.docx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2645215545925000009.docx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Обоснование начальной (максимальной) цены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содержанию, составу заявки на участие в закупке и инструкция по её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контракта (3).docx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Обеспечение заявки на участие в закупке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соглашение_1 к ГК 30-25 Валдай.docx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соглашение_2 к ГК 30-25 Валдай.docx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КОНТРАКТ_30.docx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Поручение о перечислении на счёт.html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Поручение о перечислении на счёт.xml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соглашение_1 к ГК 30-25 Валдай.docx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соглашение_2 к ГК 30-25 Валдай.docx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№0373100089325000006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№0373100089325000006.docx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Техзадание земснаряд (Приложение к заявке в ГИСП).doc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1.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2. Обоснование расчета НМЦК Земснаряд.xlsx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3. Требования к заявке 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4. Проект договора (аванс).doc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Разрешение_616A-51876-2025.pdf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Отмена определения поставщика (подрядчика, исполнителя)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 об отмене поставщика.pdf</w:t>
      </w:r>
    </w:p>
    <w:p>
      <w:r>
        <w:rPr>
          <w:rFonts w:ascii="Times New Roman" w:hAnsi="Times New Roman" w:eastAsia="Times New Roman"/>
          <w:b/>
          <w:sz w:val="28"/>
        </w:rPr>
        <w:t>Закупка № №0373100089325000018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№0373100089325000018.docx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1500802812725000740.docx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итогов_31.03.2025_15.47.40_0373100089325000018_2_1.docx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Техзадание земснаряд (Приложение к заявке в ГИСП).doc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1.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2. Обоснование расчета НМЦК Земснаряд.xlsx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3. Требования к заявке 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4. Проект договора (аванс) 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Разрешение_616A-51876-2025.pdf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 2.doc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№1 на изменение реквизитов.doc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№3 на изменение реквизитов.doc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ООО БАЙТЕК ЛИЗИНГ поставка земснаряда.doc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3.xml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2, 3.xml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3.html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2, 3.html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ООО БАЙТЕК ЛИЗИНГ поставка земснаряда.doc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итогов_31.03.2025_15.47.40_0373100089325000018_2_1.docx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 2 (казначейское сопровождение аванса).doc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№1 на изменение реквизитов.doc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№3 на изменение реквизитов.doc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2, 3.xml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2, 3.html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№0145200000425000608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№0145200000425000608.docx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Проект контракта_001.docx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ЭА-446-25 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№0173100005025000009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№0173100005025000009.docx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Приложение № 1 к Извещению_Катера_Описание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Приложение № 2 к Извещению_Катера_Обоснование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Приложение № 3 к Извещению_Катер_Требования к содержанию заявки.doc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Приложение № 4 к Извещению_Катер_Проект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Порядок, условия предоставления обеспечения заявки, исполнения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Электронный документ, полученный из внешней системы.txt</w:t>
      </w:r>
    </w:p>
    <w:p>
      <w:r>
        <w:rPr>
          <w:rFonts w:ascii="Times New Roman" w:hAnsi="Times New Roman" w:eastAsia="Times New Roman"/>
          <w:b/>
          <w:sz w:val="28"/>
        </w:rPr>
        <w:t>Закупка № №0173100005025000013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№0173100005025000013.docx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Приложение № 1 к Извещению_Катера_Описание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Приложение № 2 к Извещению_Катера_Обоснование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Приложение № 3 к Извещению_Катер_Требования к содержанию заявки.doc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Приложение № 4 к Извещению_Катер_Проект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Порядок, условия предоставления обеспечения заявки, исполнения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ГК _4.5.12-14.docx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Электронный документ, полученный из внешней системы.txt</w:t>
      </w:r>
    </w:p>
    <w:p>
      <w:r>
        <w:rPr>
          <w:rFonts w:ascii="Times New Roman" w:hAnsi="Times New Roman" w:eastAsia="Times New Roman"/>
          <w:b/>
          <w:sz w:val="28"/>
        </w:rPr>
        <w:t>Закупка № №0888500000225000136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№0888500000225000136.docx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2870990830125000013.docx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Проект ГПД.docx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Техническое задание.doc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 к заявке+инструкция.doc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ГПД №0888500000225000136.docx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ГПД №0888500000225000136.docx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№0356500001425004169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№0356500001425004169.docx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2590437986425000007.docx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составу и содержанию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Доп.соглашение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 2 к ГК 23-ПС-25 от 10.06.2025г..pdf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 к ГК 23-ПС-25 от 10.06.2025.pdf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Файлы подписанного соглашения.zip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Поручение о перечислении на счёт.html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Поручение о перечислении на счёт.xml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Доп.соглашение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 2 к ГК 23-ПС-25 от 10.06.2025г..pdf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 к ГК 23-ПС-25 от 10.06.2025.pdf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№0145200000425000439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№0145200000425000439.docx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ЭА-338-25 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№0145200000425000756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№0145200000425000756.docx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2782543733025000080.docx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ЭА-549-25 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№0372200084225000024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№0372200084225000024.docx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2780548181425000031.docx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Приложение_№_1_к_извещению_Описание_объекта_закупки[1].docx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Приложение_№_2_к_извещению_Обоснование_НМЦК.docx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Приложение_№_3_к_извещению_Требование_к_содержанию_составу_заявки[2].docx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Приложение_№_4_к_извещению_Приект_контракта.docx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24 БЛ - 820.docx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ГК_24_БЛ_-_820.docx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24 БЛ - 820.docx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№0348200077025000010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№0348200077025000010.docx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контракту_ООЗ (сп.обор. и инв.).docx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контракту_ООЗ (сп.обор. и инв.)_ред.2.docx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21.05.2025.zip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28.04.2025.zip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21.05.2025.zip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28.04.2025.zip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0348200077025000010-ЭА.zip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REJECT_20250704_2504705338125000024.zip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Требование об оплате неустойки №Исх-671_2025, сост. 30.06.2025, подп. 30.06.2025.zip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№0372200236125000037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№0372200236125000037.docx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2781411028425000041.docx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Приложение_№_1_-_Описание_объекта_закупки[6].docx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Приложение_№_2_-_Обоснование_НМЦК[1].docx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Приложение_№_3_-_Требования_к_содержанию.docx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Приложение_№_4_-_Проект_контракта[1].docx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Разрешения_Минпромторга.pdf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поставка спортивных судов.docx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Контракт_поставка_спортивных_судов.docx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поставка спортивных судов.docx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№0306100001225000004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№0306100001225000004.docx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1100104110725000016.docx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UPD_20250701_1100104110725000016.zip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Протокол_итог.docx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Проект_Контракт_Поставка СВП.doc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Контракт_Поставка СВП.doc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Контракт_Поставка СВП_изм.doc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UPD_20250703_1100104110725000016.zip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Контракт_Поставка СВП.doc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Контракт_Поставка СВП_изм.doc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Протокол_итог.docx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запрос_2.docx</w:t>
      </w:r>
    </w:p>
    <w:p>
      <w:r>
        <w:rPr>
          <w:rFonts w:ascii="Times New Roman" w:hAnsi="Times New Roman" w:eastAsia="Times New Roman"/>
          <w:b/>
          <w:sz w:val="28"/>
        </w:rPr>
        <w:t>Закупка № №0815500000525003398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№0815500000525003398.docx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signature_text_1743596896_summingup_633858.txt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1.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2. НМЦК 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Требование к содержанию и составу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0815500000525003398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signature_text_1743596896_summingup_633858.txt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№0815500000525008196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№0815500000525008196.docx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2212804602725000073.docx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Требования к составу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№0184200000625000685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№0184200000625000685.docx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2298300332025000037.docx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UPD_20250729_2298300332025000037.zip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СЕВЕР 750 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Контракт № 32.2025 от 18.06.25.pdf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Контракт № 32.2025 от 18.06.25.pdf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Обонование НМЦК-1_.docx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в новой редакции.docx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в новой редакции.docx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заявки_.docx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поставка аэролодки Север 750К или эквивалент.docx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поставка аэролодки Север 750К или эквивалент.docx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№0372200084225000023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№0372200084225000023.docx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2780548181425000028.docx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Приложение_№_1_к_извещению_Описание_объекта_закупки.docx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Приложение_№_2_к_извещению_Обоснование_НМЦК[1].docx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Приложение_№_3_к_извещению_Требование_к_содержанию_составу_заявки[1].docx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Приложение_№_4_к_извещению_Приект_контракта.docx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23 Риб Мастер 720.docx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ГК_23_Риб_Мастер_720.docx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23 Риб Мастер 720.docx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№0848300058125000126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№0848300058125000126.docx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3501003309025000004.docx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по заполнению характеристик.docx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применения дополнительных характеристик.doc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29.04.2025.zip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29.04.2025.zip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 Минпромторга.pdf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Спецификация_Описание_объекта_закупки.docx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Требования_к_содержанию_и_составу_заявки_на_участие_в_закупке.docx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Контракт 0848300058125000126.zip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Контракт 0848300058125000126.zip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№0307300005225000356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№0307300005225000356.docx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3110117048025000042.docx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(техническое 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муниципального контракта.odt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ЭЛЕКТРОННОМ АУКЦИОНЕ И ИНСТРУКЦИЯ ПО ЕЕ ЗАПОЛНЕНИЮ.doc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58_2025 от 21.07.2025.odt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муниципального контракта.odt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муниципального контракта (2).odt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№0332100025625000013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№0332100025625000013.docx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Общие условия закупки (раздел I).docx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(раздел II).docx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2 - Расчет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№1 -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№3 - Тех. задание.docx</w:t>
      </w:r>
    </w:p>
    <w:p>
      <w:r>
        <w:rPr>
          <w:rFonts w:ascii="Times New Roman" w:hAnsi="Times New Roman" w:eastAsia="Times New Roman"/>
          <w:b/>
          <w:sz w:val="28"/>
        </w:rPr>
        <w:t>Закупка № №0332100025625000014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№0332100025625000014.docx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1526090187025000302.docx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2025-07-16_001.jpg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2025-07-16_002.jpg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2025-07-21_001.jpg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2025-07-21_002.jpg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MDS02528.jpg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MDS02529.jpg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UPD_20250707_1526090187025000302.zip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UPD_20250717_1526090187025000302.zip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UPD_20250724_1526090187025000302.zip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10190223 от 14-13 04.06.2025.pdf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Выписка из реестра российской продукции 10190225 от 10-39 14.07.2025.zip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Инф-ия о стране происхождения навиг. знак.pdf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саратов 1 поставка.pdf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Общие условия закупки (раздел I).docx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(раздел II).docx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2 - Расчет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№1 -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№3 - Тех. задание.docx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16.06.25.docx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2025-07-16_001.jpg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2025-07-16_002.jpg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2025-07-21_001.jpg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2025-07-21_002.jpg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MDS02528.jpg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MDS02529.jpg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UPD_20250714_1526090187025000302.zip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UPD_20250724_1526090187025000302.zip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10190223 от 14-13 04.06.2025.pdf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Выписка из реестра российской продукции 10190225 от 10-39 14.07.2025.zip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Инф-ия о стране происхождения навиг. знак.pdf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саратов 1 поставка.pdf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16.06.25.docx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№0817600001225000002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№0817600001225000002.docx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проект_.docx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Обонование НМЦК_.docx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(ТЗ).docx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заявки_.docx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№0306100005925000013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№0306100005925000013.docx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1101300020025000116.docx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НМЦК буи.docx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3. Требование к составу аукционной заявки (товар).docx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4. Проект контракта БУИ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15-16-25.docx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15-16-25.docx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№0324100004125000001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№0324100004125000001.docx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1290106272925000007.docx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UPD_20250609_1290106272925000007.zip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ЕИС Соловецкий.pdf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0324100004125000001.docx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 Описание объекта закупки 04.02.docx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 Описание объекта закупки 29.01.docx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 Требования к 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Разрешение_616A-50540-2024_катер АМГ.pdf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4ЭА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UPD_20250611_1290106272925000007.zip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ЕИС Соловецкий.pdf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4ЭА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0324100004125000001.docx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№0318100060325000004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№0318100060325000004.docx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1230403560125000013.docx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UPD_20250718_1230403560125000013.zip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111 от 18 07 2025 г..pdf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0318100060325000004.docx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1 -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2-КОНТРАКТ катер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3-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4 - Требования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КОРПУС КАТЕРА.pdf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UPD_20250721_1230403560125000013.zip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111 от 18 07 2025 г..pdf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КОРПУС КАТЕРА.pdf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0318100060325000004.docx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№0325100002425000004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№0325100002425000004.docx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1301504334825000019.docx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 №0325100002425000004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закупки (ТЕХ ЗАДАНИЕ) земснаряд.docx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Расчет-обоснование Н(М)ЦК.docx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Требования к содержанию, составу, инструкция по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Проект контракта земснаряд.docx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№1 к контракту №7.25 земснаряд.pdf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21-25 земснаряд Амфибия.docx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21-25 земснаряд.docx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7-25 земснаряд.docx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7-25 земснаряд.docx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REJECT_20250616_1301504334825000010.zip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Возврат аванса Земснаряд.pdf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 №1.pdf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7-25 земснаряд.docx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 №0325100002425000004.rtf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проведения аукциона № 0325100002425000004.rtf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№0145200000425001096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№0145200000425001096.docx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2782543733025000086.docx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ЭА-793-25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№0358200011325000018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№0358200011325000018.docx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денежных средств.docx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понтон.docx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Заказчика.docx</w:t>
      </w:r>
    </w:p>
    <w:p>
      <w:r>
        <w:rPr>
          <w:rFonts w:ascii="Times New Roman" w:hAnsi="Times New Roman" w:eastAsia="Times New Roman"/>
          <w:b/>
          <w:sz w:val="28"/>
        </w:rPr>
        <w:t>Закупка № №0358200011325000003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№0358200011325000003.docx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2616405844125000007.docx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денежных средств.docx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понтон.docx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понтоны.docx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Соглашение о расторжении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понтоны.docx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 расторжении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Соглашение о расторжении .docx</w:t>
      </w:r>
    </w:p>
    <w:p>
      <w:r>
        <w:rPr>
          <w:rFonts w:ascii="Times New Roman" w:hAnsi="Times New Roman" w:eastAsia="Times New Roman"/>
          <w:b/>
          <w:sz w:val="28"/>
        </w:rPr>
        <w:t>Закупка № №0119200000125011262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№0119200000125011262.docx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2246613629725000091.docx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ТОВАР 4.doc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(заявка).docx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Спасатель.docx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Спасатель.docx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№0348200085625000008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№0348200085625000008.docx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2504715180825000008.docx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UPD_20250722_2504715180825000008.zip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утв_Поставка спортивных товаров лодка для академической гребли и парус для парусного спорт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описанию объекта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14.05.2025.zip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28.04.2025.zip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к Описанию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Приложение+к+описанию+объекта+закупки_+характеристики+товара.docx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14.05.2025.zip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28.04.2025.zip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Требования_к_содержанию_и_составу_заявки_товар преимущество.docx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Контракт.zip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UPD_20250728_2504715180825000008.zip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утв_Поставка спортивных товаров лодка для академической гребли и парус для парусного спорт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0348200085625000008.docx</w:t>
      </w:r>
    </w:p>
    <w:p>
      <w:r>
        <w:rPr>
          <w:rFonts w:ascii="Times New Roman" w:hAnsi="Times New Roman" w:eastAsia="Times New Roman"/>
          <w:b/>
          <w:sz w:val="28"/>
        </w:rPr>
        <w:t>Закупка № №0112200000825000736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№0112200000825000736.docx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 - запрет (товар).docx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новый.xlsx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катер.docx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по КТРУ согл.docx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Отмена определения поставщика (подрядчика, исполнителя)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 Минзакуп.pdf</w:t>
      </w:r>
    </w:p>
    <w:p>
      <w:r>
        <w:rPr>
          <w:rFonts w:ascii="Times New Roman" w:hAnsi="Times New Roman" w:eastAsia="Times New Roman"/>
          <w:b/>
          <w:sz w:val="28"/>
        </w:rPr>
        <w:t>Закупка № №0112200000825002195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№0112200000825002195.docx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 (товар, запрет).docx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новый.xlsx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катер.docx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по КТРУ согл.docx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№0112200000825002420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№0112200000825002420.docx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новый.xlsx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 к извещению Аукциона - товары  (запрет).docx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катер.docx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по КТРУ согл.docx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№0112200000825003180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№0112200000825003180.docx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2170105010725000003.docx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2133МБ-25-Г.pdf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UPD_20250723_2170105010725000003.zip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 - запрет (товар).docx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новый.xlsx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катер испр.docx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по КТРУ согл.docx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катер.docx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2133МБ-25-Г.pdf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UPD_20250729_2170105010725000003.zip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катер.docx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№0372500009325000008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№0372500009325000008.docx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2781366406425000016.docx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НМЦК_423.xlsx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Приложение_№2_(СМП)_Проект_Контракта_Лодки_четверки_2025.docx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Приложение_№4_Требования_к_содержанию_и_составу_заявки_.docx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ТЗ_Лодка_для_академической_гребли_четверка_2025.docx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 ЭА_Контракт ООО Барка_Лодки_четверки_2025.docx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12_ЭА_Контракт_ООО_Барка_Лодки_четверки_2025.docx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 ЭА_Контракт ООО Барка_Лодки_четверки_2025.docx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№0372500009325000018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№0372500009325000018.docx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2781366406425000027.docx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Обоснование_НМЦК[15].xlsx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Приложение_№2_(СМП)_Проект_Контракта_Лодка_четверка_2025[1].docx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Приложение_№3_ТЗ_четверка_с_рулевым.docx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Требования_к_содержанию_и_составу_заявки_ЭЗК[1].docx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22_Контракт ООО Морской сервис_смп четверка_2025.docx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22_Контракт_ООО_Морской_сервис_смп_четверка_2025.docx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признания участника уклонившимся от заключения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№0348200077025000023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№0348200077025000023.docx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2504705338125000028.docx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применения доп. характеристик.pdf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контракту_ООЗ (мотолодк и мотор).docx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04.06.2025.zip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04.06.2025.zip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0348200077025000023-ЭА.zip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№0372500009325000020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№0372500009325000020.docx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2781366406425000023.docx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Приложение_№_1_-_Обоснование_НМЦК.xlsx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Приложение_№_2_-_(СМП)_Проект_Контракта_Лодка_четверка_2025[1].docx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Приложение_№_3_-_ТЗ_на_лодки_424__Swift_Rasing[1].docx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Приложение_№_4_-_Требования_к_содержанию_и_составу_заявки_ЭЗК.docx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24 Контракт_Барка_Лодка_четверка_.docx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24_Контракт_Барка_Лодка_четверка_.docx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24 Контракт_Барка_Лодка_четверка_.docx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№0372200141825000040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(СМП)_Проект_Контракта(поставка_байдарок)-июнь_2025.docx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НМЦК2025-байдарки.xlsx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Требования_к_содержанию_и_составу_заявки_З_К.docx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00040-01  Контракт-июнь 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00040-01__Контракт-июнь_2025.docx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00040-01  Контракт(поставка байдарок)-июнь 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№0818500000825002876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№0818500000825002876.docx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 (товары).xlsx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содержанию_ составу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разъяснения 2876.docx</w:t>
      </w:r>
    </w:p>
    <w:p>
      <w:r>
        <w:rPr>
          <w:rFonts w:ascii="Times New Roman" w:hAnsi="Times New Roman" w:eastAsia="Times New Roman"/>
          <w:b/>
          <w:sz w:val="28"/>
        </w:rPr>
        <w:t>Закупка № №0358200011325000008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№0358200011325000008.docx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2616405844125000010.docx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Разрешение_616A-55850-2025_(файл отображения) (1).pdf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Разрешение_616A-55894-2025_(файл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Разрешение_616A-55898-2025_(файл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Расчет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денежных средств.docx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 академ..docx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 академ..docx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№0329100005925000090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№0329100005925000090.docx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1344800971725000155.docx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94эа Требования к заявке+инструкция.docx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94эа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94эа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94эа проект контракта.doc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№ 94-к.doc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 94-к.doc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№ 94-к.doc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 94-к.doc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№0818500000825002462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№0818500000825002462.docx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2231905131725000002.docx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 (товары).xlsx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2462-ЭА.docx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2462-ЭА.docx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№0372200141825000038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№0372200141825000038.docx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НМЦК2025_-_швертбот_29.xlsx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Описание_объекта_закупки_швербот_29ер.docx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Проект_Контракта(поставка_швертбота_«29er»)-июнь_2025.docx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Требования_к_содержанию_и_составу_заявки_ЗК_швербот_29ер.docx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00038-01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00038-01_Контракта.docx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00038-01 Контракта(поставка_швертбота_«29er»).docx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№0372200243825000007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№0372200243825000007.docx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2781312826425000017.docx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UPD_20250512_2781312826425000017.zip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письмо.pdf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1x 4999.pdf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1x 5002.pdf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2x 5001.pdf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4+ 4978.pdf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4x 4981.pdf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23 от 12 мая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21 от 12 мая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Приложение__№2__-_Обоснование_НМЦК.docx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Приложение_№1_Описание_объекта_закупки[10].docx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Приложение_№3_-__Требование_к_содержанию_составу_заявки.docx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Приложение_№_1__-_Описание_объекта_закупки.docx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Приложение_№_4-Проект_контракта_лодки_для_гребного_спорта.docx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Печатная_форма_электронного_контракта[2].html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UPD_20250512_2781312826425000017.zip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письмо.pdf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1x 4999.pdf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1x 5002.pdf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2x 5001.pdf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4+ 4978.pdf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4x 4981.pdf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23 от 12 мая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21 от 12 мая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№0848600002725000101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№0848600002725000101.docx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3502200297025000005.docx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UPD_20250709_3502200297025000005.zip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Результаты экспертизы, проведенной силами заказчика № бн от 14.07.2025.pdf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 Спецификация (ООЗ).docx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11.03.2025.zip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11.03.2025.zip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Разрешения.rar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 о Заказчике Уполномоченном органе.docx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3.xml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Дополнительное соглашение №1 от 08.04.2025.zip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Дополнительное соглашение №2 от 02.07.2025.zip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Дополнительное соглашение №3 от 29.07.2025.zip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2, 3.xml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Лодки 2х и 4х - 5417775р..zip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3.html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2, 3.html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 Спецификация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Приложение№1 к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Приложения ПИК к государственному контракту 0848600002725000101 2025_03_21-09_56 (М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контракт_поставка продукции радиоэлектронной промышленности, судострольного и вентиляционного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UPD_20250715_3502200297025000005.zip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Результаты экспертизы, проведенной силами заказчика № бн от 14.07.2025.pdf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 Спецификация (ООЗ)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Приложение№1 к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Приложения ПИК к государственному (муниципальному) контракту 0848600002725000101 2025_03_21-09_56 (МСК)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контракт_поставка продукции радиоэлектронной промышленности, судострольного и вентиляционного _вер_33_ 0848600002725000101 2025_03_21-10_07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2, 3.xml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2, 3.html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№0372200141825000026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(СМП)_Проект_Контракта(поставка_лодок_с_мотором).docx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НМЦК2024-товар.xlsx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Описание_объекта_закупки_Моторная_лодка__с_мотором[1].docx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Требования_к_содержанию_и_составу_заявки_ЭА_товар.docx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00026-01_Контракт.docx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00026-01_Контракт_.docx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00026-01_Контракт (поставка_лодок_с_мотором).docx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№0832200006625000139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№0832200006625000139.docx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2526029455225000026.docx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UPD_20250423_2526029455225000026.zip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23.04.2025.pdf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приемка - катера.pdf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 (0832200006625000139-2).docx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139ЭА-25. Общие условия закупки (раздел I извещения).docx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139ЭА-25. Описание объекта закупки (раздел II извещения).docx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139ЭА-25. Описание объекта закупки (раздел II извещения).pdf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139ЭА-25.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139ЭА-25. Расчет НМЦК.pdf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139ЭА-25. Техническое задание.docx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13_0_2025 ЭА ОБ.docx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UPD_20250428_2526029455225000026.zip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23.04.2025.pdf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приемка - катера.pdf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13_0_2025 ЭА ОБ.docx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05bf536f-dfae-4102-a725-3264f3943a5c.docx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№0859200001125004111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№0859200001125004111.docx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2623411192725000004.docx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4111.pdf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UPD_20250625_2623411192725000004.zip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лодки.pdf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34 от 25.06.2025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49 от 25.05.2025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3499.pdf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3509.pdf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ГК-4111.docx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4111.pdf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UPD_20250626_2623411192725000004.zip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лодки.pdf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34 от 25.06.2025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49 от 25.05.2025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3499.pdf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3509.pdf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ГК-4111.docx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№0832200006625000006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№0832200006625000006.docx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итогов_30.01.2025_10.42.14_0832200006625000006_2_1.docx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12ЭА-25. Общие условия закупки (раздел I извещения).docx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12ЭА-25. Описание объекта закупки (раздел II извещения).docx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12ЭА-25. Описание объекта закупки (раздел II извещения).pdf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12ЭА-25.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12ЭА-25. Расчет НМЦК.pdf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12ЭА-25. Техническое задание.docx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итогов_30.01.2025_10.42.14_0832200006625000006_2_1.docx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№0352100012725000033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№0352100012725000033.docx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16-ЭА-2025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16-ЭА-2025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16-ЭА-2025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16-ЭА-2025 Требования к 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иного метода.pdf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№0318200067725000001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№0318200067725000001.docx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2231009978725000005.docx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2.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типового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(1)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(1)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№0169300008225000266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№0169300008225000266.docx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3741800296925000015.docx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UPD_20250721_3741800296925000015.zip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эекспертизы.pdf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54 от 22 июля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УПД № 48 от 22 июля 2025 г.xlsx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1 -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2 -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3 - Требования к содержанию и составу заявки.doc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Муниципальный контракт 266-1.docx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обесп.испл.контракта - добросовестность.docx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UPD_20250722_3741800296925000015.zip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эекспертизы.pdf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54 от 22 июля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УПД № 48 от 22 июля 2025 г.xlsx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Муниципальный контракт 266-1.docx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№0335100016125000092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№0335100016125000092.docx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1.Проект контракта ЯЛ.docx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НМЦК_Поставка-весельных-спортивно-тренировочных-судов-с-парусным-вооружением-для-БГАРФ-ФГБОУ-ВО--КГТУ-.docx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(Техническое 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признания участника уклонившимся.pdf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№0335100016125000118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№0335100016125000118.docx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1390401489125000172.docx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1.Проект контракта ЯЛ.docx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НМЦК_Поставка-весельных-спортивно-тренировочных-судов-с-парусным-вооружением-для-БГАРФ-ФГБОУ-ВО--КГТУ-.docx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(Техническое 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Ялы.docx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Ялы.docx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№0358100002225000040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№0358100002225000040.docx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1616405944525000078.docx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UPD_20250422_1616405944525000078.zip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21-25-ЭА.docx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Извещение_21-25-ЭА_СМП_Запрет.docx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№1_ОПИСАНИЕ ОБЪЕКТА ЗАКУПКИ_21-25-ЭА.docx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№2_Обоснование НМЦК_21-25-ЭА.docx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№3_Требование к заявке_21-25-ЭА_.docx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№4_Проект Контракта 21-25-ЭА _ТК_СМП.docx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0358100002225000040.docx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UPD_20250424_1616405944525000078.zip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0358100002225000040.docx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21-25-ЭА.docx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№0372200078925000054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№0372200078925000054.docx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2782546549725000068.docx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UPD_20250717_2782546549725000068.zip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1_ООЗ.docx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2_Расчёт_НМЦК_.xls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3_Требования_к_содержанию,_составу_заявки_на_участие_в_закупке.docx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4_Проект_Контракта[1].docx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245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245_Контракт.docx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245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№0301300247625000338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№0301300247625000338.docx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3027692469825000038.docx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НАЧАЛЬНОЙ (МАКСИМАЛЬНОЙ) ЦЕНЫ КОНТРАКТА.docx.zip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 в редакции от 29.04.2025г..docx.zip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Разрешение Минпромторг.pdf.zip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СОДЕРЖАНИЮ, СОСТАВУ ЗАЯВКИ НА УЧАСТИЕ В ЗАКУПКЕ И ИНСТРУКЦИЯ- АУКЦИОН.docx.zip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разъяснения на сайт.docx</w:t>
      </w:r>
    </w:p>
    <w:p>
      <w:r>
        <w:rPr>
          <w:rFonts w:ascii="Times New Roman" w:hAnsi="Times New Roman" w:eastAsia="Times New Roman"/>
          <w:b/>
          <w:sz w:val="28"/>
        </w:rPr>
        <w:t>Закупка № №0834500000125000010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№0834500000125000010.docx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2380819740225000088.docx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13038_3808197402_товары(п1152).docx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13038_3808197402_товары.docx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ТЗ_Описание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13038_3808197402_товары(п1152).docx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ТЗ_Описание объекта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№0324100004425000103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№0324100004425000103.docx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1290122065425000162.docx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проведении эл. аукциона 103-ОА.docx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1 - Описание объекта закупки 103-ОА.docx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2 - Обоснование начальной (максимальной) цены контракта 103-ОА.docx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3 - Требования к содержанию, составу заявки, инструкция по заполнению 103-ОА.docx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4 - Проект контракта 103-ОА.docx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5 - Форма акта приема-передачи 103-ОА.docx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103-ОА.docx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103-ОА.docx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№0163300029425000230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№0163300029425000230.docx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3673004984225000002.docx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signature_text_1742481750_summingup_611339.txt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и инструкция по ее заполнению.doc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Катамараны 2025 итог.pdf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0163300029425000230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signature_text_1742481750_summingup_611339.txt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№0348100026525000110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№0348100026525000110.docx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1500906786625000120.docx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IMG_0012.jpg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UPD_20250619_1500906786625000120.zip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ЕГРЮЛ от 29.04.2025г. ПК 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61 от 11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 36 от 11 июня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Извещению. РНМЦК.docx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 к Извещению.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к Извещению - Описание обьектов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к Извещению -Требование к заявке инструкции по заполнению заявки (2).docx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ОИК и ГО.docx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116-ЭА-25Ю.docx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IMG_0012.jpg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UPD_20250704_1500906786625000120.zip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ЕГРЮЛ от 29.04.2025г. ПК 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61 от 11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 36 от 11 июня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116-ЭА-25Ю.docx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№0131200001025005185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№0131200001025005185.docx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2366303638125000003.docx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1 - Проект контракта_05721.doc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2 - Обоснование НМЦК_05721.xls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3 - Описание объекта закупки_05721.zip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4 - Требования к содержанию, составу заявки, инструкция по заполнению_05721.docx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Утверждение (котировка)46438632.docx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25.07.Контракт №ЗК2025-05721.doc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25.07.Контракт №ЗК2025-05721.doc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№0372200236125000031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№0372200236125000031.docx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2781411028425000040.docx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Приложение_№_1_-_Описание_объекта_закупки[8].docx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Приложение_№_2_-_Обоснование_НМЦК[6].docx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Приложение_№_3_-_Требования_к_содержанию.docx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Приложение_№_4_-_Проект_контракта[2].docx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Разрешение_616A-57601-2025_(файл_отображения).pdf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Яхты Зум-8.docx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Контракт_Яхты_Зум-8.docx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Яхты Зум-8.docx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№0860200000825001084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№0860200000825001084.docx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2645215220025000002.docx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UPD_20250605_2645215220025000002.zip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signature_text_1742294458_summingup_606631.txt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 4838.docx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Обоснование начальной (максимальной) цены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содержанию составу заявки на участие в закупке и инструкция по её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контракта 4838.docx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Обеспечение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Гос контракт № 1-КМ.docx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UPD_20250606_2645215220025000002.zip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0860200000825001084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signature_text_1742294458_summingup_606631.txt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№0372200141825000023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UPD_20250611_2781300865825000025.zip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UPD_20250619_2781300865825000025.zip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28 от 11.06.2025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31 от 19.06.2025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27 от 11.06.2025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31 от 19.06.2025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дембиков.pdf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НМЦК2024-товар[1].xlsx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Описание_объекта_закупки__К4_K1[1].docx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Проект_Контракта(поставка_байдарок)-май_2025.docx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Требования_к_содержанию_и_составу_заявки_ЭА_товар[1].docx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0000023-01 Контракт-март 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0000023-01_Контракт_-март_2025.docx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ИП_Дембиков_№..0023-01_от_03.06.25-_июнь_2025[1].docx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UPD_20250620_2781300865825000025.zip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28 от 11.06.2025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27 от 11.06.2025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дембиков.pdf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0000023-01 Контракт (поставка байдарка)-март 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ИП_Дембиков(поставка_байдарок)_№..0023-01_от_03.06.25-_июнь_2025[1].docx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№0151100008425000019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№0151100008425000019.docx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1. Обоснование цены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Описание объекта с испр.doc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заявке и инструкция по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№0151100008425000024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№0151100008425000024.docx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1. Обоснование цены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Описание объекта с испр.doc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заявке и инструкция по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№0151100008425000025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№0151100008425000025.docx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1540640781525000044.docx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1. Обоснование цены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Описание объекта с испр.doc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заявке и инструкция по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18 итог.docx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18 итог.docx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№0335300053925000042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№0335300053925000042.docx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Техническое задание (понтон).docx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Обоснование НМЦК (понтон).docx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Требования к содержанию и составу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Отмена определения поставщика (подрядчика, исполнителя)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 об отмене аукциона.pdf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3482301733525000002.docx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UPD_20250320_3482301733525000002.zip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Кадет.pdf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(кадеты).docx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Описание объекта закупки (Кадет).docx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(кадет).docx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Разрешение_616A-52376-2025_(файл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 - 01.01.2025.doc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UPD_20250320_3482301733525000002.zip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Кадет.pdf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(кадет).docx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№0372200141825000020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НМЦК2024-товар.xlsx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Описание_объекта_закупки[3].docx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Проект_Контракта(поставка_лодки__для_гребного_спорта)-май_2025.docx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Требования_к_содержанию_и_составу_заявки_ЭА_товар.docx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000020-01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000020-01_Контракт.docx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000020-01 Контракт(поставка лодки  для гребного спорта).docx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№0372200141825000011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UPD_20250416_2781300865825000014.zip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doc06312720250418132241.pdf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doc06313320250418132924.pdf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письмо.pdf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CPS L.pdf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CPS М.pdf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Plastic.pdf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13 от 16 апреля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10 от 16 апреля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итогов_01.04.2025_10.55.08_0372200141825000011_2_1.docx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(СМП)_Проект_Контракта(поставка_лод.кануполо)-март_2025.docx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НМЦК2024-товар.xlsx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Описание_объекта_закупки_кануполо.docx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Требования_к_содержанию_и_составу_заявки_ЭА_товар[1].docx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00011-01_Контракт_.docx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UPD_20250418_2781300865825000014.zip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doc06312720250418132241.pdf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doc06313320250418132924.pdf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письмо.pdf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CPS L.pdf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CPS М.pdf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Plastic.pdf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13 от 16 апреля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10 от 16 апреля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(СМП) Контракт (поставка лод.кануполо).docx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итогов_01.04.2025_10.55.08_0372200141825000011_2_1.docx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3482301733525000003.docx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UPD_20250416_3482301733525000003.zip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6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5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7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восьмерка.pdf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(8).docx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Описание объекта закупки 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(8).docx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Требования к содержанию и составу заявки, инструкция по ее заполнению.doc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Разрешение_616A-53715-2025_(файл отображения) (1).pdf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8 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UPD_20250422_3482301733525000003.zip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6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5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7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восьмерка.pdf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8 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№0358200054225000001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№0358200054225000001.docx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2613700708525000009.docx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UPD_20250630_2613700708525000009.zip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UPD_20250702_2613700708525000009.zip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Мерительное свидетельство 420.pdf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Происхождение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50.29.25 яхта 420.pdf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50.29.25.pdf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50.29.25 яхта 420.pdf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50.29.25.pdf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 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Разрешение_от_25_02_2025_спортивный_парусный_снаряд_яхта_класса.pdf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перечисления обеспечения исполнения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 - 01.01.2025 (1).doc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к контракту № 50.29.25-АУК.pdf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50.29.25-АУк ООО Мрсервис 420.docx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Контракт№50.29.25-АУК.pdf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UPD_20250714_2613700708525000009.zip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Мерительное свидетельство 420.pdf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Происхождение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50.29.25 яхта 420.pdf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50.29.25 яхта 420.pdf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50.29.25-АУк ООО Мрсервис 420.docx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№0358200005425000001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№0358200005425000001.docx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2615405788025000005.docx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UPD_20250523_2615405788025000005.zip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скан наклад таган.pdf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скан таганрок.pdf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денежных средств.docx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UPD_20250530_2615405788025000005.zip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скан наклад таган.pdf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скан таганрок.pdf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 1.docx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№0372200271025000061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№0372200271025000061.docx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2781703340825000066.docx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UPD_20250709_2781703340825000066.zip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3488.pdf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33 от 09.07.2025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33 от 09.07.2025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Экспертное 140725 2700000,00.pdf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app__resolution_721782_1875A-67121-2025_Plastex_M.pdf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app__resolution_722264_1875A-67173-2025_Plastex_XS.pdf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app__resolution_722349_1875A-67211-2025_Plastex_ML.pdf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Обоснование_НМЦК_лодки.docx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Описание_объекта_закупки_лодки[1].doc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Проект_контракта_лодки.doc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Требования_к_заявке_каноэ.docx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app__resolution_721782_1875A-67121-2025_Plastex_M.pdf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app__resolution_722264_1875A-67173-2025_Plastex_XS.pdf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app__resolution_722349_1875A-67211-2025_Plastex_ML.pdf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 Пластекс и ЭКСИ.doc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Контракт_лодки_Пластекс_и_ЭКСИ.doc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UPD_20250714_2781703340825000066.zip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3488.pdf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33 от 09.07.2025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33 от 09.07.2025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Экспертное 140725 2700000,00.pdf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 Пластекс и ЭКСИ.doc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№0372200141825000039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2781300865825000038.docx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НМЦКбайдарка_двойка_Nelo.xlsx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Описание_объекта_закупки__К2_Nelo.docx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СМП_Проект_Контракта(поставка_байдарки_к-2_с)-_июнь_2025.docx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Требования_к_содержанию_и_составу_заявки[8].docx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00039-01_Контракт-_июнь_2025.docx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00039-01_Контракт-_июнь_2025_.docx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00039-01_Контракт(поставка_байдарки_к-2_с)-_июнь_2025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№0358200054425000003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№0358200054425000003.docx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2614201258825000011.docx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UPD_20250402_2614201258825000011.zip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4 от 02.04.2025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4 от 02.04.2025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КАНОЭ.docx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Разрешение_616A-52138-2025_(файл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УЧАСТНИКАМ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Контракт № 2 Аук -  электронный контракт.html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 Аук - Поставка каноэ одиночки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UPD_20250402_2614201258825000011.zip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4 от 02.04.2025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4 от 02.04.2025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 Аук - Поставка каноэ одиночки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№0131200001025002520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№0131200001025002520.docx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2366101879625000012.docx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Информация об утверждении45857909.docx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ООЗ разрешение Минпромторга.pdf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Требования к содержанию, составу заявки, инструкция по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21-25 Швертбот 420.doc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Контракт-№-21-25-Швертбот-420.pdf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Подписи заключивших контракт.pdf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21-25 Швертбот 420.doc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№0372200141825000036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(СМП)_Проект_Контракта(поставка_байдарок)-июнь_2025.docx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НМЦКбайдарка_четверка.xlsx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Описание_объекта_закупки_К4.docx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Требования_к_содержанию_и_составу_заявки_З_К_(1).docx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00036-01 Контракт-июнь_2025.docx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00036-01_Контракт-июнь_2025_.docx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00036-01 Контракт(поставка_байдарок)-июнь_2025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№0358200020425000005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№0358200020425000005.docx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2614001587225000009.docx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UPD_20250704_2614001587225000009.zip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АКТ_Контракт № 0358200020425000005.pdf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 Сумма 2 217 250 рублей.pdf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от 10.07.2025.pdf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Разрешение_616A-51465-2025.pdf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УЧАСТНИКАМ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0358200020425000005.docx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Независимая гарантия.pdf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UPD_20250710_2614001587225000009.zip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АКТ_Контракт № 0358200020425000005.pdf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ПИСЬМО_ИП Узбеков Г.Г..pdf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Приказ №90 от 22.07.2025 о списании неустойки.pdf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 Сумма 2 217 250 рублей.pdf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об уплате неустойки №212 от 17.07.2025.pdf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Уведомление о списании неустойки.pdf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от 10.07.2025.pdf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0358200020425000005.docx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№0348100008825000022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№0348100008825000022.docx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1500200241125000040.docx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UPD_20250428_1500200241125000040.zip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UPD_20250512_1500200241125000040.zip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№1 с подписями.docx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 №16 от 28.04.2025.pdf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Накладная 23.04.25 № 16 = 2 303 583.92 без НДС.pdf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Накладная 23.04.25 № 16 = 2 303 600.00 без НДС.pdf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1 - 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2 - Проект контракта.RTF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3 -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4 - Требования к содержанию заявки - ЗАПРЕТ.docx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5 - Карточка учреждения с 04.04.2022 г.docx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спецификация цена- уменьшение цены без уменьшения объема, тех ошиб.docx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03481000088250000220001 с подписями.doc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03481000088250000220001.doc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Обеспечение Контракта к ЭА - 22.pdf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UPD_20250513_1500200241125000040.zip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 №16 от 28.04.2025.pdf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Накладная 23.04.25 № 16 = 2 303 583.92 без НДС.pdf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03481000088250000220001.doc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спецификация цена- уменьшение цены без уменьшения объема, тех ошиб.docx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№0318200030225000002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№0318200030225000002.docx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2231009117825000002.docx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UPD_20250401_2231009117825000002.zip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2 от 31 марта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12-002.docx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UPD_20250415_2231009117825000002.zip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2 от 31 марта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12-002.docx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№0123200000325000861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№0123200000325000861.docx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2280113523625000012.docx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UPD_20250717_2280113523625000012.zip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UPD_20250723_2280113523625000012.zip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приёма-передачи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2651-1-2023 от 10-09 13.07.2023.pdf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Гарантийный талон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17.07.2025 испр.pdf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17.07.2025.pdf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Заключение_ЭкСпертизы Катер.pdf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БОЛОТОХОДЫ 7 компл.docx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катер с подписями.pdf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катер.docx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UPD_20250724_2280113523625000012.zip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приёма-передачи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Гарантийный талон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17.07.2025 испр.pdf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Заключение_ЭкСпертизы Катер.pdf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БОЛОТОХОДЫ 7 компл.docx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катер (мотолодка).docx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№0358200054225000003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№0358200054225000003.docx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заккупки  (Ф-4501).docx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 от 14.03.2025_спортивный парусный снаряд (яхта класса ILCA 4)(Ф-4501).pdf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Разрешение_от_10_03_2025_спортивный_парусный_снаряд_яхта_класса.pdf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перечисления обеспечения исполнения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 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Отмена определения поставщика (подрядчика, исполнителя)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 об отмене закупки.pdf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№0358200054425000001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№0358200054425000001.docx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2614201258825000010.docx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UPD_20250505_2614201258825000010.zip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UPD_20250506_2614201258825000010.zip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3 от 05 мая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3 от 06 мая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2 от 05 мая2025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2 от 06 мая2025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4 от 05 мая2025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4 от 06 мая2025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идеал БАРКА ПЛЮС.pdf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Разрешение_616A-51457-2025_(файл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УЧАСТНИКАМ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 1 к контракту № 1 Аук.docx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Контракт № 1 Аук -  электронный контракт.html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1 Аук - Лодка для академической гребли.docx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UPD_20250506_2614201258825000010.zip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3 от 06 мая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2 от 06 мая2025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4 от 06 мая2025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идеал БАРКА ПЛЮС.pdf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1 Аук - Лодка для академической гребли.docx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№0358200011325000005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№0358200011325000005.docx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денежных средств.docx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Отмена определения поставщика (подрядчика, исполнителя)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отмена аукциона.docx</w:t>
      </w:r>
    </w:p>
    <w:p>
      <w:r>
        <w:rPr>
          <w:rFonts w:ascii="Times New Roman" w:hAnsi="Times New Roman" w:eastAsia="Times New Roman"/>
          <w:b/>
          <w:sz w:val="28"/>
        </w:rPr>
        <w:t>Закупка № №0358200011325000007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№0358200011325000007.docx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2616405844125000012.docx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UPD_20250730_2616405844125000012.zip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 каноэ четверка.pdf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каноэ.pdf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37 от 30.07.2025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37 от 30.07.2025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Лодка каноэ C-4 Plastex Starlight 09.docx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Лодка каноэ четверка.docx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денежных средств.docx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каноэ четверка.docx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запрос.docx</w:t>
      </w:r>
    </w:p>
    <w:p>
      <w:r>
        <w:rPr>
          <w:rFonts w:ascii="Times New Roman" w:hAnsi="Times New Roman" w:eastAsia="Times New Roman"/>
          <w:b/>
          <w:sz w:val="28"/>
        </w:rPr>
        <w:t>Закупка № №0358200011325000006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№0358200011325000006.docx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2616405844125000014.docx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Разрешение_616A-56521-2025.pdf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денежных средств.docx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байдарка четверка.docx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байдарка четверка.docx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 1 к договору 25000006.docx</w:t>
      </w:r>
    </w:p>
    <w:p>
      <w:r>
        <w:rPr>
          <w:rFonts w:ascii="Times New Roman" w:hAnsi="Times New Roman" w:eastAsia="Times New Roman"/>
          <w:b/>
          <w:sz w:val="28"/>
        </w:rPr>
        <w:t>Закупка № №0137200001225003242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№0137200001225003242.docx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2402702351725000005.docx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Оз извещение26301133.docx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лодки академических гоночных.doc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СОСТАВУ ЗАЯВКИ НА УЧАСТИЕ В ЗАКУПКЕ И ИНСТ-ИЯ ПО ЕЕ ЗАПОЛНЕНИЮ26301133.docx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лодки академических гоночных.doc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лодки академических гоночных.doc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№0348200080425000058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№0348200080425000058.docx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2502713007725000159.docx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UPD_20250519_2502713007725000159.zip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UPD_20250523_2502713007725000159.zip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эксп и приемки 0348200080425000058.pdf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расхождении 19.05.2025.docx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тн.jpg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1875_Требования к содержанию и составу заявки товар_Запрет_СМП.docx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Другое приложение, сост. 31.03.2025.zip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31.03.2025.zip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31.03.2025.zip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поставка Лодка  5 шт. 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ГК 0348200080425000058.zip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UPD_20250529_2502713007725000159.zip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эксп и приемки 0348200080425000058.pdf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тн.jpg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3482301733525000010.docx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UPD_20250625_3482301733525000010.zip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invoice-310 липецк.xls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Ментор.pdf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3контракта.pdf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(2ка).docx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(8).docx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Требования к содержанию и составу заявки, инструкция по ее заполнению.doc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app__resolution_705232_1875A-63448-2025.pdf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app__resolution_705289_1875A-63450-2025.pdf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UPD_20250701_3482301733525000010.zip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invoice-310 липецк.xls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Ментор.pdf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3контракта.pdf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№0816600003725000019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№0816600003725000019.docx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3142500348025000020.docx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UPD_20250526_3142500348025000020.zip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№13.pdf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Счёт на оплату № 13.pdf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Информационная карта.docx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№1.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№2. ОНМЦК.xlsx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№3. Требования к содержанию и составу заявки на участие в закупке (3).docx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№4. ПК.docx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UPD_20250526_3142500348025000020.zip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№13.pdf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Счёт на оплату № 13.pdf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№0108500000425000045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№0108500000425000045.docx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2121508894525000012.docx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UPD_20250319_2121508894525000012.zip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экспертизы от 20.03.2025г..pdf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2651-1-2023 от 10-09 13.07.2023.pdf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14.03.025.pdf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итогов_05.02.2025_11.34.33_0108500000425000045_2_1.docx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Катер.docx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Прил№1_Описание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Прил№2_Проект контракта (катер)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Прил№3_Обоснование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Прил№4 Требования к содержанию, составу заявки на участие в закупке и инструкция по ее заполнению.doc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1 к контракту 0108500000425000045.pdf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UPD_20250320_2121508894525000012.zip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экспертизы от 20.03.2025г..pdf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2651-1-2023 от 10-09 13.07.2023.pdf (41.5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14.03.025.pdf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(катер)  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итогов_05.02.2025_11.34.33_0108500000425000045_2_1.docx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№0108500000425000888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№0108500000425000888.docx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 байдарка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3  Обоснование НМЦК байдарка.xls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содержанию заявки и инструкция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Разрешение_616A-51285-2025_(файл отображения).pdf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Отмена определения поставщика (подрядчика, исполнителя)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письмо.pdf</w:t>
      </w:r>
    </w:p>
    <w:p>
      <w:r>
        <w:rPr>
          <w:rFonts w:ascii="Times New Roman" w:hAnsi="Times New Roman" w:eastAsia="Times New Roman"/>
          <w:b/>
          <w:sz w:val="28"/>
        </w:rPr>
        <w:t>Закупка № №0108500000425001065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№0108500000425001065.docx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2121507511025000002.docx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UPD_20250410_2121507511025000002.zip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16 от 10.04.2025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13 от 10.04.2025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итогов_25.03.2025_14.52.26_0108500000425001065_1_1.docx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 байдарка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3  Обоснование НМЦК байдарка.xls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содержанию заявки и инструкция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Разрешение_616A-51285-2025_(файл отображения).pdf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 0108500000425001065.doc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UPD_20250417_2121507511025000002.zip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ПП оплата неустойки.pdf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16 от 10.04.2025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13 от 10.04.2025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 0108500000425001065.doc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итогов_25.03.2025_14.52.26_0108500000425001065_1_1.docx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№0372200141825000012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(СМП)_Проект_Контракта(поставка_байдарка)-март_2025.docx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НМЦК2025-байдарки.xlsx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Описание_объекта_закупки_k1_k2.docx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Требования_к_содержанию_и_составу_заявки_ЭА_товар.docx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00000012- 01_Проект_Контракта-март_2025.docx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00000012-_01_____Проект_Контракта-март_2025.docx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00000012- 01    (СМП)_Проект_Контракта(поставка_байдарка)-март_2025.docx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№0358200054225000002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№0358200054225000002.docx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2613700708525000007.docx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UPD_20250709_2613700708525000007.zip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UPD_20250714_2613700708525000007.zip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UPD_20250723_2613700708525000007.zip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UPD_20250724_2613700708525000007.zip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kyoScan-‎7‎.‎9‎.‎2025-‎13‎.‎46‎.‎13-1.jpg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kyoScan-‎7‎.‎9‎.‎2025-‎13‎.‎46‎.‎13-2.jpg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kyoScan-‎7‎.‎9‎.‎2025-‎13‎.‎46‎.‎13-3.jpg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kyoScan-‎7‎.‎9‎.‎2025-‎13‎.‎46‎.‎13-4.jpg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kyoScan-‎7‎.‎9‎.‎2025-‎13‎.‎46‎.‎13-5.jpg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kyoScan-‎7‎.‎9‎.‎2025-‎13‎.‎46‎.‎13-6.jpg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kyoScan-‎7‎.‎9‎.‎2025-‎13‎.‎46‎.‎13-7.jpg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Накладная.jpg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Накладная.pdf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№9 от 09.07.25.pdf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Счет.jpg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 № 11 от 09.07.25.pdf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НМЦКxls 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Разрешение_от_25_02_2025_лодка_спортивная_байдарка_одиночка.pdf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Разрешение_от_25_02_2025_лодка_спортивная_каноэ_одиночка.pdf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перечисления обеспечения исполнения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 И ИНСТРУКЦИЯ ПО ЕЕ ЗАПОЛНЕНИЮ (5).docx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Доп.соглашение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39.29.25-АУК от 23.03.25 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№39.29.25-АУК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UPD_20250724_2613700708525000007.zip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kyoScan-‎7‎.‎9‎.‎2025-‎13‎.‎46‎.‎13-2.jpg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kyoScan-‎7‎.‎9‎.‎2025-‎13‎.‎46‎.‎13-3.jpg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kyoScan-‎7‎.‎9‎.‎2025-‎13‎.‎46‎.‎13-4.jpg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kyoScan-‎7‎.‎9‎.‎2025-‎13‎.‎46‎.‎13-5.jpg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kyoScan-‎7‎.‎9‎.‎2025-‎13‎.‎46‎.‎13-6.jpg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kyoScan-‎7‎.‎9‎.‎2025-‎13‎.‎46‎.‎13-7.jpg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№9 от 09.07.25.pdf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 № 11 от 09.07.25.pdf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№39.29.25-АУК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Доп.соглашение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№0860200000825000640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№0860200000825000640.docx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2645503673125000009.docx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УПД № 24 от 28.04.25 на С-1 и К-1 приянто 28.04.25г..pdf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UPD_20250428_2645503673125000009.zip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Энгельс.pdf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байдарка 3462.pdf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байдарка 3463.pdf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байдарка 3468.pdf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байдарка 3469.pdf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каноэ 3465.pdf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каноэ 3473.pdf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10 от 28.04.2025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signature_text_1741331088_summingup_590976.txt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Обоснование начальной (максимальной) цены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содержанию составу заявки на участие в закупке и инструкция по её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Обеспечение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0860200000825000640-565846-169824 от __.03.2025 на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UPD_20250428_2645503673125000009.zip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Энгельс.pdf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байдарка 3462.pdf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каноэ 3473.pdf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0860200000825000640-565846-169824 от __.03.2025 на лодки (1 990 000 р.).docx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0860200000825000640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signature_text_1741331088_summingup_590976.txt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№0372200141825000025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2781300865825000024.docx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UPD_20250617_2781300865825000024.zip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письмо.pdf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1x.pdf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2x.pdf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30 от 16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28 от 16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кбс.pdf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НМЦК2025_-_лодки_для_гр_спорта_(одиночка_и_двойка_гоночные).xlsx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Описание_объекта_закупки_Liangjin.docx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Проект_Контракта(поставка__лодкок_для_гребного_спорта_)-__май_2025.docx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Требования_к_содержанию_и_составу_заявки_ЗК.docx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00025-01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00025-01_Контракт_.docx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UPD_20250620_2781300865825000024.zip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письмо.pdf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1x.pdf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2x.pdf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30 от 16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28 от 16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кбс.pdf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00025-01 Контракт (поставка греб спорт лодки 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№0171200001925000722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№0171200001925000722.docx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3760603061625000003.docx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Разрешения Минпромторга.pdf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заявке.docx.zip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поставку спортивного оборудования 1870000,00 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№0372100054325000019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№0372100054325000019.docx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Платежные (Банковские реквизиты) (Приложение №5).doc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(Описание объекта закупки).docx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 (Обоснование НМЦК).xls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(Проект_Контракта).docx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независимой гарантии (Приложение №6).doc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(Приложение №3).doc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№0329200062225003889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№0329200062225003889.docx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UPD_20250725_2344412748425000018.zip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2651-14-2023 от 10-09 13.07.2023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25.07.2025.pdf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ЭА требование к содержанию и составу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гку_служба_спасения_государственный_(муниципальный)_контракт_на_поставку_катера.docx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3889+.docx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3889+.docx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№0140300024825000010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№0140300024825000010.docx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3431000124125000017.docx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UPD_20250428_3431000124125000017.zip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Понтоны.pdf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ЭЗ понтон.pdf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Понтоны.pdf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информация к извещению понтон 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по заполнению заявки.doc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_Выполнение-работ-на-изготовление-понтона-катамаранного-типа-для-моста--наплавного--через-реку-Кильмезь-на-автомобильной-дороге--Кильмезь-Селино--Чернуш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 понтон.xls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понтон.rtf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подпись понтон.rtf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Счета-фактуры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UPD_20250428_3431000124125000017.zip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Понтоны.pdf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Понтоны.pdf</w:t>
      </w:r>
    </w:p>
    <w:p>
      <w:r>
        <w:rPr>
          <w:rFonts w:ascii="Times New Roman" w:hAnsi="Times New Roman" w:eastAsia="Times New Roman"/>
          <w:b/>
          <w:sz w:val="28"/>
        </w:rPr>
        <w:t>Закупка № №0818500000825003851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№0818500000825003851.docx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2230408317925000003.docx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 луч.xlsx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 (товары).xlsx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содержанию_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2025.124217 от 20.06.2025.pdf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Сведения, подтверждающие добросовестность участника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№0848600002725000108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№0848600002725000108.docx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UPD_20250523_3502200297025000006.zip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UPD_20250526_3502200297025000006.zip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Результаты экспертизы, проведенной силами заказчика № бн от 26.05.2025.pdf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Результаты экспертизы, проведенной силами заказчика № бн от 27.05.2025.pdf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 Спецификация (ООЗ).docx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12.03.2025.zip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12.03.2025.zip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Разрешение_616A-52955-2025_(файл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 о Заказчике Уполномоченном органе.docx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 Спецификация (ООЗ) на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ООЗ на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Приложения ПИК к государственному (муниципальному) контракту 0848600002725000108 2025_03_24-10_47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контракт_поставка продукции радиоэлектронной промышленности, судострольного и вентиляционного _вер_33_ 0848600002725000108 2025_03_26-09_41.docx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 (5).pdf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№0372100053425000004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№0372100053425000004.docx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 2_Обоснование_НМЦК.docx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 1_Описание объекта закупки (Техническое 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 3 - требования к содержанию, составу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Прил._4_ПРОЕКТ_КОНТРАКТА.docx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КОНТРАКТ_2025-МРК-01_поставка весельного судна.docx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№0123300004625000062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№0123300004625000062.docx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1. Требования к заявке. Информационная карта.doc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2. Проект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3. Тех задание. ООЗ..doc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4. Обоснование НМЦК.doc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№0123300004625000078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№0123300004625000078.docx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1. Требования к заявке. Информационная карта.doc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2. Проект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3. Тех задание. ООЗ..doc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4. Обоснование НМЦК.doc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№0123300004625000081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№0123300004625000081.docx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3282300105025000023.docx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1. Требования к заявке. Информационная карта.doc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2. Проект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3. Тех задание. ООЗ..doc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4. Обоснование НМЦК.doc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2025.081.docx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МК.  2025.081.docx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2025.081.docx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3482301733525000008.docx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UPD_20250611_3482301733525000008.zip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13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18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20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восьмерка.pdf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(8).docx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Описание объекта закупки 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(8).docx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Требования к содержанию и составу заявки, инструкция по ее заполнению.doc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 восьмерка.pdf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8 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UPD_20250617_3482301733525000008.zip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13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18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20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восьмерка.pdf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8 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№0860200000825002413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№0860200000825002413.docx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2645503696425000013.docx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UPD_20250513_2645503696425000013.zip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 на лодку 13.05.2025г..pdf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signature_text_1744362224_summingup_654813.txt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Обоснование начальной (максимальной) цены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содержанию составу заявки на участие в закупке и инструкция по её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Обеспечение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0860200000825002413 от 22.04.2025 лодка для академической гребли 1791000.docx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0860200000825002413.docx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UPD_20250513_2645503696425000013.zip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 на лодку 13.05.2025г..pdf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0860200000825002413.docx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0860200000825002413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signature_text_1744362224_summingup_654813.txt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№0131200001025005012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№0131200001025005012.docx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2366303638125000002.docx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Проект контракта 5335.doc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 Обоснование НМЦК 5335.xls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Описание объекта закупки 5335.docx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Требования к содержанию, составу заявки, инструкция по заполнению 5335.docx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Утверждение (котировка)46395922.docx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№ЗК2025-05335 согласов..doc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№ЗК2025-05335 согласов..doc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№0352100012725000035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№0352100012725000035.docx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17-ЭА-2025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17-ЭА-2025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17-ЭА-2025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17-ЭА-2025 Требования к 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иного метода.pdf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№0169300000325000410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№0169300000325000410.docx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3744503726225000021.docx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UPD_20250709_3744503726225000021.zip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invoice-stamp-sign-342.xls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3контракта.pdf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извещению -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 к извещению -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к извещению -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к извещению - Требования к содержанию, составу заявки и инструкция.docx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№5 к извещению - Обеспечение заявки контракта гарантийных обязательств.docx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ООО Ментор Поставка лодки для академической гребли.doc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ООО Ментор Поставка лодки для академической гребли.doc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3482301733525000001.docx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UPD_20250314_3482301733525000001.zip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Барка экспертиза.pdf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8 от 14 марта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8 от 14 марта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8 от 14 марта 2025 г.xlsx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(прибрежная).docx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Описание объекта закупки (прибрежная).docx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(прибрежн.).docx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Разрешение_616A-51295-2025_(файл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Разрешение_616A-51296-2025_(файл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 - 01.01.2025.doc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UPD_20250317_3482301733525000001.zip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Барка экспертиза.pdf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8 от 14 марта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8 от 14 марта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8 от 14 марта 2025 г.xlsx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(прибрежн.).docx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№0134300044425000014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№0134300044425000014.docx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3382600026425000015.docx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UPD_20250506_3382600026425000015.zip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UPD_20250605_3382600026425000015.zip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УТ964.pdf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муниципального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составу заявки и инструкция по её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Муниципальный контракт №08-2025.docx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UPD_20250605_3382600026425000015.zip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УТ964.pdf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Муниципальный контракт №08-2025.docx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№0372200271025000062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№0372200271025000062.docx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2781703340825000067.docx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UPD_20250709_2781703340825000067.zip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лодки.pdf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3418.pdf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3438.pdf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3441.pdf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3512.pdf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3513.pdf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3515.pdf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38 от 09.07.2025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54 от 09.07.2025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Экспертное 140725 1680000,00.pdf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Обоснование_НМЦК_лодки_Экси.docx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Описание_объекта_закупки_лодки_Экси.doc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Проект_контракта_лодки_Экси.doc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Требования_к_заявке_лодки_Экси.docx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 Экси.doc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Контракт_лодки_Экси.doc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UPD_20250714_2781703340825000067.zip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лодки.pdf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3418.pdf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3438.pdf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3441.pdf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3494.pdf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3512.pdf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3513.pdf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3515.pdf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38 от 09.07.2025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54 от 09.07.2025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Экспертное 140725 1680000,00.pdf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 Экси.doc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№0348200077025000009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№0348200077025000009.docx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2504705338125000012.docx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25.06.20 счет Химки Луч.pdf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UPD_20250620_2504705338125000012.zip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Результаты экспертизы, проведенной силами заказчика, № 1 от 22.07.2025.zip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контракту_ООЗ (парусник)_ред.1.docx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26.04.2025.zip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26.04.2025.zip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0348200077025000009-ЭА.zip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25.06.20 счет Химки Луч.pdf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UPD_20250722_2504705338125000012.zip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Результаты экспертизы, проведенной силами заказчика, № 1 от 22.07.2025.zip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Требование об оплате неустойки №Исх-672_2025, сост. 30.06.2025, подп. 30.06.2025.zip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Разъяснения.docx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3482301733525000004.docx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UPD_20250416_3482301733525000004.zip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5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4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6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четверка.pdf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(4).docx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(4).docx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4ка.docx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Разрешение_616A-53714-2025_(файл отображения) (1).pdf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 - 01.01.2025.doc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4 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UPD_20250422_3482301733525000004.zip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5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4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6 от 16 апреля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четверка.pdf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4 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№0358200011325000002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№0358200011325000002.docx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2616405844125000005.docx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UPD_20250408_2616405844125000005.zip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10 от 08.04.2025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6 от 08.04.2025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перечисления денежных средств.docx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Причина внесения исправлений.docx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 реквизиты.docx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допсоглашение ИП Дембиков.docx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UPD_20250423_2616405844125000005.zip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10 от 08.04.2025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6 от 08.04.2025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 реквизиты.docx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допсоглашение ИП Дембиков.docx</w:t>
      </w:r>
    </w:p>
    <w:p>
      <w:r>
        <w:rPr>
          <w:rFonts w:ascii="Times New Roman" w:hAnsi="Times New Roman" w:eastAsia="Times New Roman"/>
          <w:b/>
          <w:sz w:val="28"/>
        </w:rPr>
        <w:t>Закупка № №0319100001325000037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№0319100001325000037.docx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1246602829125000057.docx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UPD_20250610_1246602829125000057.zip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от 16.06.25 1494786,68.pdf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Информационное письмо.jpg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Счет на оплату.jpg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1 (Обоснование НМЦК скеги).xlsx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(Проект Госконтракт).docx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(Техзадание скеги).docx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(Требования к содержанию и инструкция по заполнению заявки).docx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25000037.pdf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к ГК 25000037.docx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к ГК 25000037.docx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UPD_20250616_1246602829125000057.zip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от 16.06.25 1494786,68.pdf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Информационное письмо.jpg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Счет на оплату.jpg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к ГК 25000037.docx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к ГК 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№0118300013325000668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№0118300013325000668.docx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3231509990325000005.docx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2113865-.pdf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UPD_20250610_3231509990325000005.zip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приемки.pdf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 (товары).xlsx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содержанию_ составу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№0118300013325000668.docx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2113865-.pdf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UPD_20250610_3231509990325000005.zip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№0118300013325000668.docx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№0190200000325001423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№0190200000325001423.docx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2890100262525000034.docx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UPD_20250611_2890100262525000034.zip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ГК 1423.pdf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19 от 11.06.25.pdf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1 Описание.docx.zip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2 Обоснование НМЦК.docx.zip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3 к Извещению об осуществлении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 плот днища Пиранья.docx.zip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1423.docx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№0119200000125009364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№0119200000125009364.docx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ТОВАР 4.doc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(заявка) - 2025-05-13T160136.545.docx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контракта.rar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№0301300247625000533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№0301300247625000533.docx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НАЧАЛЬНОЙ (МАКСИМАЛЬНОЙ) ЦЕНЫ КОНТРАКТА.docx.zip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 в редакции от 04.07.2025.docx.zip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 в редакции от 04.07.2025.docx.zip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СОДЕРЖАНИЮ, СОСТАВУ ЗАЯВКИ НА УЧАСТИЕ В ЗАКУПКЕ И ИНСТРУКЦИЯ- АУКЦИОН.docx.zip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№0301300247625000589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№0301300247625000589.docx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НАЧАЛЬНОЙ (МАКСИМАЛЬНОЙ) ЦЕНЫ КОНТРАКТА.docx.zip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СОДЕРЖАНИЮ, СОСТАВУ ЗАЯВКИ НА УЧАСТИЕ В ЗАКУПКЕ И ИНСТРУКЦИЯ- АУКЦИОН.docx.zip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0301300247625000589.docx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№0301100021425000011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№0301100021425000011.docx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UPD_20250709_1027602083025000034.zip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Деловые линии.jpg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СФ № 16 от 07.07.2025.pdf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20 от 07.07.2025.pdf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№ 20 от 07.07.2025.pdf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0301100021425000011.docx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 Обоснование НМЦК (гибкое ограждение Казань).xlsx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Государственный контракт (гибкое ограждение Казань).docx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3. Описание объекта закупки (гибкое ограждение Казань).docx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содержанию , составу заявки (гибкое ограждение Казань).docx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Государственный контракт № 5_ (гибкое ограждение Казань).docx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0301100021425000011.docx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№0358200020425000001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№0358200020425000001.docx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UPD_20250505_2614001587225000005.zip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10442477 от 14-28 22.01.2025.pdf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10442484 от 11-22 28.01.2025.pdf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10442487 от 11-23 28.01.2025.pdf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15 от 05.05.2025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Счет-фактура № 32 от 05.05.2025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14 от 05.05.2025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14 от 05.05.2025.pdf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товара от 14.05.2025.pdf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УЧАСТНИКАМ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№0358200020425000001.docx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№0848300057125000063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№0848300057125000063.docx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19.06.2025.zip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Приложение№1+к+описанию+объекта+закупки.docx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19.06.2025.zip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Требование+к+содержанию,+составу+заявки+на+участие+в+закупке+.doc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Отмена определения поставщика (подрядчика, исполнителя)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Решение об отмене.jpg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Разъяснение на запрос.jpg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(8).docx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Описание объекта закупки 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(8).docx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Требования к содержанию и составу заявки, инструкция по ее заполнению.doc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 четверка.pdf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4 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3482301733525000005.docx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UPD_20250422_3482301733525000005.zip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Кадет.pdf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(кадеты).docx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Описание объекта закупки (Кадет).docx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(кадет).docx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Разрешение_616A-54919-2025_(файл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 - 01.01.2025.doc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UPD_20250422_3482301733525000005.zip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Кадет.pdf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(кадет).docx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№0373400009625000015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№0373400009625000015.docx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итогов_07.03.2025_10.34.48_0373400009625000015_1_1.docx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 НМЦК+.xlsx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договора+.doc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Описание объекта закупки+.docx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заявке+.docx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обеспечения.docx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итогов_07.03.2025_10.34.48_0373400009625000015_1_1.docx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№0131200001025004235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№0131200001025004235.docx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2366230725425000015.docx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2025-07-02_16-29-41_winscan_to_pdf_000..jpeg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2025-07-02_16-29-41_winscan_to_pdf_001..jpeg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2025-07-02_16-29-41_winscan_to_pdf_002..jpeg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2025-07-02_16-29-41_winscan_to_pdf_003..jpeg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2025-07-02_16-29-41_winscan_to_pdf_004..jpeg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2025-07-02_16-29-41_winscan_to_pdf_005..jpeg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2025-07-02_16-29-41_winscan_to_pdf_006..jpeg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2025-07-02_16-29-41_winscan_to_pdf_007..jpeg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UPD_20250702_2366230725425000015.zip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UPD_20250703_2366230725425000015.zip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Возврат обеспечения контракта.pdf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Проект контракта 4541.doc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 Обоснование НМЦК 4541.xlsx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Описание объекта закупки 4541.docx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Требования к содержанию, составу заявки, инструкция по заполнению 4541.docx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Утверждение (котировка)46244956.docx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Контракт 36-25.doc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2025-07-02_16-29-41_winscan_to_pdf_000..jpeg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2025-07-02_16-29-41_winscan_to_pdf_001..jpeg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2025-07-02_16-29-41_winscan_to_pdf_002..jpeg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2025-07-02_16-29-41_winscan_to_pdf_003..jpeg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2025-07-02_16-29-41_winscan_to_pdf_004..jpeg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2025-07-02_16-29-41_winscan_to_pdf_005..jpeg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2025-07-02_16-29-41_winscan_to_pdf_006..jpeg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2025-07-02_16-29-41_winscan_to_pdf_007..jpeg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UPD_20250703_2366230725425000015.zip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Возврат обеспечения контракта.pdf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Контракт 36-25.doc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Письмо №1 от 16.06.2025.jpg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№0325100002425000006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№0325100002425000006.docx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1301504334825000011.docx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0325100002425000006.docx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закупки (ТЕХ ЗАДАНИЕ камышекосилка).docx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 Расчет-обоснование Н(М)ЦК камышекосилка.docx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Требования к содержанию, составу, инструкция по заполнению Медведка.docx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Проект контракта камышекосилка.docx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8-25 камышекосилка.docx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8-25 камышекосилка.docx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8-25 камышекосилка.docx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0325100002425000006.docx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№0372200084225000012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№0372200084225000012.docx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Приложение_№_1_к_извещению_Описание_объекта_закупки.docx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Приложение_№_2_к_извещению_Обоснование_НМЦК.docx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Приложение_№_3_к_извещению_Требование_к_содержанию_составу_заявки.docx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Приложение_№_4_к_извещению_Приект_контракта.docx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№0372200084225000018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№0372200084225000018.docx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2780548181425000026.docx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Счет № 66 от 03.07.2025.pdf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УПД № 365 от 03.07.2025.pdf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АПП от 03.07.2025.pdf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356.pdf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F-420 Д Выписка из реестра российской продукции 10543975 от 13-29 25.06.2024.pdf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UPD_20250703_2780548181425000026.zip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UPD_20250711_2780548181425000026.zip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РЭ Фаворит 420-171740.pdf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РЭ Фаворит 420-171743.pdf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РЭ Фаворит 420-171745.pdf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Фавориты.pdf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Приложение_№_1_к_извещению_Описание_объекта_закупки.docx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Приложение_№_2_к_извещению_Обоснование_НМЦК.docx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Приложение_№_3_к_извещению_Требование_к_содержанию_составу_заявки.docx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Приложение_№_4_к_извещению_Приект_контракта.docx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18 Фавориты.docx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ГК_18_Фавориты.docx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Счет № 66 от 03.07.2025.pdf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УПД № 365 от 03.07.2025.pdf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АПП от 03.07.2025.pdf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356.pdf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F-420 Д Выписка из реестра российской продукции 10543975 от 13-29 25.06.2024.pdf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UPD_20250717_2780548181425000026.zip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РЭ Фаворит 420-171740.pdf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РЭ Фаворит 420-171743.pdf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РЭ Фаворит 420-171745.pdf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Фавориты.pdf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18 Фавориты.docx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№0372200141825000042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НМЦК2025_-_лодки_для_гребного_слалома.xlsx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Описание_объекта_закупки_слалом_байдарки.docx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Проект_Контракта(поставка_байдарок_для_гребн._слалома_)-__июнь_2025.docx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Требования_к_содержанию_и_составу_заявки_ЗК_лодки.docx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0042-01_Контракт-__июнь_2025.docx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0042-01_Контракт(поставка_байдарок_для_гребн._слалома_)-__июнь_2025.docx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№0358200054225000004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№0358200054225000004.docx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2613700708525000010.docx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UPD_20250425_2613700708525000010.zip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83 подтверждение происхождения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21 от 25.04.25г..pdf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28 от 25.04.25г.pdf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заккупки 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 от 14.03.2025_спортивный парусный снаряд (яхта класса ILCA 4)(Ф-4501).pdf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перечисления обеспечения исполнения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 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Допсоглашение Малыгин А.А..docx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№49.29.25-АУК ИП Малягин А.А..pdf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Контракт№ 49.29.25-АУК ИП Малыгин Илка.docx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UPD_20250425_2613700708525000010.zip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83 подтверждение происхождения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21 от 25.04.25г..pdf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28 от 25.04.25г.pdf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Контракт№ 49.29.25-АУК ИП Малыгин Илка.docx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Допсоглашение Малыгин А.А..docx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№0131200001025002492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№0131200001025002492.docx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2366101879625000011.docx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Информация об утверждении45857294.docx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1-Проект контракта-02681.doc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2-Обоснование  НМЦК-02681.xls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3-Описание объекта закупки-02681.zip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4 - Требования к содержанию, составу заявки, инструкция по заполнению-02681.docx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20-25 ILCA 6.doc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Контракт-№-20-25-ILCA-6.pdf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Подписи заключивших Контракт 1 050 000,00.pdf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20-25 ILCA 6.doc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№0339300289625000009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№0339300289625000009.docx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катер(мотолодка).doc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№0339300289625000010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№0339300289625000010.docx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3421713058825000018.docx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UPD_20250505_3421713058825000018.zip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UPD_20250506_3421713058825000018.zip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Сертификат.jpg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  к.№13 от 11.03.25  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катер(мотолодка).doc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катер.doc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UPD_20250514_3421713058825000018.zip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Сертификат.jpg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  к.№13 от 11.03.25  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катер(мотолодка).doc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№0346300130525000008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№0346300130525000008.docx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3482301733525000009.docx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UPD_20250611_3482301733525000009.zip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invoice-280 Липецк 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3контракта.pdf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Ментор.pdf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 (2ка).docx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Описание объекта закупки (2 ка).docx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 (8).docx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Требования к содержанию и составу заявки, инструкция по ее заполнению.doc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 2ка комби.pdf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 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UPD_20250616_3482301733525000009.zip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invoice-280 Липецк 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3контракта.pdf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Ментор.pdf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 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№0816500000625009084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№0816500000625009084.docx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2143525329525000022.docx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UPD_20250625_2143525329525000022.zip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приемки передачи 2 от 20.06.2025.pdf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10441644 от 04-54 04.06.2025.pdf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ЗЭК.pdf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от 20.06.2025.pdf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приемки передачи от 20.06.2025.pdf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от 20.06.2025.pdf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Информационная карта15079430.docx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№3. Требования к содержанию и составу заявки на участие в закупке15079430.docx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Государственный контракт 0816500000625009084.docx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UPD_20250625_2143525329525000022.zip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приемки передачи 2 от 20.06.2025.pdf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10441644 от 04-54 04.06.2025.pdf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ЗЭК.pdf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от 20.06.2025.pdf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приемки передачи от 20.06.2025.pdf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от 20.06.2025.pdf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Государственный контракт 0816500000625009084.docx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№0153100006325000026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№0153100006325000026.docx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1561008442725000070.docx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 Мотивированный отказ от подписания документа о приемке поставленного товара.docx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UPD_20250707_1561008442725000070.zip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UPD_20250724_1561008442725000070.zip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02.07.2025.pdf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Мотивированный отказ от 16.07.2025.pdf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ПП Гарантийные.pdf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(2).doc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!!!.doc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ГК (07.04.25).doc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 на участие в закупке.doc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расчет  НМЦК (1) (1).xls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0153100006325000026-001.doc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0153100006325000026-001.doc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№0816500000625009115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№0816500000625009115.docx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Информационная карта15081310.docx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№1.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№2. ОНМЦК.docx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№3. Требования к содержанию и составу заявки на участие в закупке15081310.docx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№4.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№0372500009325000025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№0372500009325000025.docx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2781366406425000030.docx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Приложение_№3_ТЗ_Гребной_слалом_лодки.docx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Приложение_№4_Требования_к_содержанию_и_составу_заявки_ЭЗК.docx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Приложение_№_1_-_Обоснование_НМЦК.xlsx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Приложение_№_2_-_(СМП)_Проект_Контракта_Лодки_слаломные_2025.docx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30_Контракт_Лодки_слаломные_Экси.docx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30_Контракт_Лодки_слаломные_Экси.docx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№0364300108425000011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№0364300108425000011.docx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3682909558025000037.docx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UPD_20250417_3682909558025000037.zip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внутренней экспертизы товара от 21.04.2025.pdf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Счет 009.jpeg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 понтон.docx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№П12-11.docx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UPD_20250421_3682909558025000037.zip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внутренней экспертизы товара от 21.04.2025.pdf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Счет 009.jpeg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№П12-11.docx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№0108500000425000970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№0108500000425000970.docx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2121508894525000019.docx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UPD_20250516_2121508894525000019.zip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эксперизы.pdf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15.05.2025.pdf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ЕАЭС.pdf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итогов_26.03.2025_09.57.30_0108500000425000970_2_1.docx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3 Обоснование НМЦК 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содержанию, составу заявки. Инструкция.doc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№2_Проект контракта  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0108500000425000970.doc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UPD_20250516_2121508894525000019.zip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эксперизы.pdf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15.05.2025.pdf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ЕАЭС.pdf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0108500000425000970 (катер).doc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итогов_26.03.2025_09.57.30_0108500000425000970_2_1.docx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№0112200000825001574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№0112200000825001574.docx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2170100617925000003.docx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UPD_20250702_2170100617925000003.zip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 (товар, запрет).docx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 лодка.xlsx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2025.1574 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UPD_20250704_2170100617925000003.zip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2025.1574 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№0860200000825001048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№0860200000825001048.docx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2645502991025000012.docx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UPD_20250430_2645502991025000012.zip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30.04.2025.pdf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проведения экспертизы товара.pdf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signature_text_1742208148_summingup_609255.txt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 4370.docx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Обоснование начальной (максимальной) цены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содержанию составу заявки на участие в закупке и инструкция по её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контракта 4370.docx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Обеспечение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Гос  контракт № 1-КМ.docx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UPD_20250519_2645502991025000012.zip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30.04.2025.pdf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проведения экспертизы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0860200000825001048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signature_text_1742208148_summingup_609255.txt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№0849400000225000067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№0849400000225000067.docx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1780205756525000064.docx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UPD_20250429_1780205756525000064.zip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итогов_01.04.2025_15.03.50_0849400000225000067_3_1.docx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понтон большой.docx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ЦКЕП Понтон.xls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67.docx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UPD_20250429_1780205756525000064.zip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67.docx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итогов_01.04.2025_15.03.50_0849400000225000067_3_1.docx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№0339300289625000030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№0339300289625000030.docx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3421713058825000041.docx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2. Обоснование НМЦК закупка дрона.xlsx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Прект контракта дрон.doc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дрон.doc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дрон.doc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№0358200046825000017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№0358200046825000017.docx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2616509082525000019.docx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UPD_20250507_2616509082525000019.zip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2x 85-100.pdf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21 от 05 мая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19 от 05 мая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Обеспечение образец.docx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цены контракта.xlsx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Разрешение_616A-54667-2025.pdf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2025.15А от 05.05.2025 г. 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2025.15А.docx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UPD_20250516_2616509082525000019.zip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- Liangjin 2x 85-100.pdf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21 от 05 мая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19 от 05 мая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2025.15А.docx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от 03.04.2025 г..docx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 от 09.04.2025 г..docx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запрос.docx</w:t>
      </w:r>
    </w:p>
    <w:p>
      <w:r>
        <w:rPr>
          <w:rFonts w:ascii="Times New Roman" w:hAnsi="Times New Roman" w:eastAsia="Times New Roman"/>
          <w:b/>
          <w:sz w:val="28"/>
        </w:rPr>
        <w:t>Закупка № №0332200039325000001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№0332200039325000001.docx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3526006842625000006.docx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UPD_20250616_3526006842625000006.zip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комиссии лодка.PDF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Инфор. о наименов. страны происхождения ЛОДКА.PDF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2х 268.docx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38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38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39 от 09 июня 2025 г.xlsx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раздел 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раздел 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Лодка Общие условия закупки (раздел I извещения).docx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Лодка Описание объекта закупки (раздел II извещения).docx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 лодка.PDF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Разрешение_616A-56242-2025_(файл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 задание лодка 2025.doc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 задание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БАРКА.doc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UPD_20250616_3526006842625000006.zip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комиссии лодка.PDF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Инфор. о наименов. страны происхождения ЛОДКА.PDF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2х 268.docx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38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Счет-фактура № 38 от 09 июня 2025 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ТОРГ-12 № 39 от 09 июня 2025 г.xlsx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БАРКА.doc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№0373400006725000026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№0373400006725000026.docx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1773139416025000029.docx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UPD_20250407_1773139416025000029.zip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Информация о производителе.docx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БГ от 2021 на суда и летний ассортимент.pdf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1С Т 25-0074_ЭЦП.pdf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2025.03.21 Протокол 0373400006725000026.docx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Требования к содержанию, составу заявки_ЗК_запрет не установлен.docx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1152.doc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26_25-4.doc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UPD_20250415_1773139416025000029.zip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Информация о производителе.docx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БГ от 2021 на суда и летний ассортимент.pdf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1С Т 25-0074_ЭЦП.pdf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26_25-4.doc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2025.03.21 Протокол 0373400006725000026.docx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№0320100003925000004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№0320100003925000004.docx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1251700830625000004.docx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UPD_20250624_1251700830625000004.zip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В10 паспорт.pdf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Сертификаты 04,05.pdf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Аукцион (товар, запрет).docx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НМЦК_алюминиевая-плоскодонная-моторная-лодка-под-румпельное-управление.docx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UPD_20250625_1251700830625000004.zip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В10 паспорт.pdf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Сертификаты 04,05.pdf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№0163200000325001831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№0163200000325001831.docx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2673206743825000048.docx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IMG.pdf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UPD_20250624_2673206743825000048.zip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!!!Вниманию участников закупки!!!.docx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3Обоснование.xls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ПК товары СМП запрос котировок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Требования_к_составу_заявки_и_инструкция_по_заполнению (ЗАПРЕТ_пп. 1-145).docx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1075 Катамараны.docx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IMG.pdf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UPD_20250624_2673206743825000048.zip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1075 Катамараны.docx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№0162300015625000001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№0162300015625000001.docx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0162300015625000001.docx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Требования к содержанию и составу заявки, инструкция по ее заполнению (аврора).doc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3-Требования к содержанию составу заявки инструкция.doc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0162300015625000001.docx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№0319300003425000027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№0319300003425000027.docx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3840101134025000018.docx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по заполнению заявки.doc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Информационная карта.doc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муниципального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Муниципальный контракт № УКМНТ2025К1.docx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Муниципальный контракт № УКМНТ2025К1.docx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№0372200141825000044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№0372200141825000044.docx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2781300865825000043.docx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НМЦКбайдарка_К-1_mini.xlsx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Описание_объекта_закупки_К_1_байдарка_мини_(1)_(2).docx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СМП_Проект_Контракта(поставка_байдарки_к-1_mini)-_июнь_2025[1].docx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Требования_к_содержанию_и_составу_заявки[3].docx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0044-01 СМП_Проект_Контракта-_июнь_2025[1].docx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0044-01_СМП_Проект_Контракта-_июнь_2025.docx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0044-01_СМП_Проект_Контракта-_июнь_2025[1].docx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 контроля..pdf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0044-01 СМП_Проект_Контракта(поставка_байдарки_к-1_mini)-_июнь_2025[1].docx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№0187500000425000064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№0187500000425000064.docx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2860107366425000107.docx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UPD_20250530_2860107366425000107.zip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28.05.2025п.pdf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ЭЗ от 03.06.2025.pdf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Извещение о проведении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ГК.docx.zip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РНМЦК.xlsx.zip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содержанию, составу заявки ЗК.docx.zip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ООО ТИП.docx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Информация, подтверждающая добросовестность участника закупки.pdf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UPD_20250603_2860107366425000107.zip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28.05.2025п.pdf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ЭЗ от 03.06.2025.pdf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ООО ТИП.docx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№0111200000125000014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№0111200000125000014.docx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2166002525025000019.docx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n796348_Контракт_NVU9ItW.doc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n796348_ОНМЦК_по_приказу_Минпромторга_РФ_639_N2EbTjg.doc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n796348_ООЗ_R4W4z5e.docx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n796348_Требования_к_содержанию_составу_заявки_на_участие_в_закупке_._Инструкция_D4mgwBe.docx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№0358200054225000005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№0358200054225000005.docx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2613700708525000008.docx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UPD_20250630_2613700708525000008.zip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UPD_20250702_2613700708525000008.zip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UPD_20250717_2613700708525000008.zip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UPD_20250718_2613700708525000008.zip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UPD_20250721_2613700708525000008.zip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 48.29.25АУК.pdf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 Контракт № 48.29.25-АУК.pdf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Оптимист 180860.pdf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Оптимист 180869.pdf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Просихождение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48.29.25 яхта оптимист.pdf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Морской Сервис 48.29.25.pdf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48.29.25 яхта оптимист.pdf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48.29.25.pdf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заккупки  (Ф-4501).docx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Разрешение_от_10_03_2025_спортивный_парусный_снаряд_яхта_класса.pdf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перечисления обеспечения исполнения договора.docx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 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 к контракту № 48.29.25-АУК.pdf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№48.29.25 -АУК Морсервис.pdf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№48.29.25-АУК ООО Морской Сервис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UPD_20250714_2613700708525000008.zip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UPD_20250723_2613700708525000008.zip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 48.29.25АУК.pdf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 Контракт № 48.29.25-АУК.pdf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Оптимист 180860.pdf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Оптимист 180869.pdf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Просихождение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48.29.25 яхта оптимист.pdf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48.29.25 яхта оптимист.pdf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№48.29.25-АУК ООО Морской Сервис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 соглашение к контракту № 48.29.25-АУК.pdf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№0131200001025002707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№0131200001025002707.docx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2366101879625000013.docx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UPD_20250603_2366101879625000013.zip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03.06.2025.pdf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 955 000,00.pdf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 приемочной комиссии 955 000,00.pdf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Страна происхождения.pdf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Информация об утверждении45919466.docx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1-Проект контракта-02805.doc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2-Обоснование  НМЦК-02805.xls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3-Описание объекта закупки-02805.zip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4 - Требования к содержанию, составу заявки, инструкция по заполнению-02805.docx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22-25.doc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Контракт-№-22-25 от 05.05.2025 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Подписи заключивших Контракт 955 000,00.pdf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UPD_20250605_2366101879625000013.zip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03.06.2025.pdf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 955 000,00.pdf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 приемочной комиссии 955 000,00.pdf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Страна происхождения.pdf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22-25.doc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№0848600002725000109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№0848600002725000109.docx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3502200297025000004.docx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UPD_20250527_3502200297025000004.zip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Результаты экспертизы, проведенной силами заказчика № бн от 28.05.2025.pdf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невозможности НМЦК байдарки.pdf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 Спецификация (ООЗ).docx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12.03.2025.zip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12.03.2025.zip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 о Заказчике Уполномоченном органе.docx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 Спецификация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ООЗ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Приложения ПИК к государственному контракту 0848600002725000109 2025_03_21-16_00 (М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контракт_поставка продукции радиоэлектронной промышленности, судострольного и вентиляционного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UPD_20250529_3502200297025000004.zip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 к контракту Спецификация (ООЗ)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ООЗ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Приложения ПИК к государственному (муниципальному) контракту 0848600002725000109 2025_03_21-16_00 (МСК)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контракт_поставка продукции радиоэлектронной промышленности, судострольного и вентиляционного _вер_33_ 0848600002725000109 2025_03_21-16_04.docx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 (3).pdf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№2 (1).pdf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1, 2.xml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1, 2.html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№0848600002725000100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№0848600002725000100.docx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3502200297025000002.docx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UPD_20250625_3502200297025000002.zip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UPD_20250627_3502200297025000002.zip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invoice-312 Коломна.xls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3контракта.pdf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Результаты экспертизы, проведенной силами заказчика № бн от 30.06.2025.pdf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11.03.2025.zip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11.03.2025.zip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Сведения о Заказчике, Уполномоченном органе.docx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 1875 запрет.docx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невозможности для НМЦК.pdf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№1 - замена бюджета.docx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Дополнительное соглашение №1 от 05.05.2025.zip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0848600002725000100 от 31.03.2025 - ИТОГ!.docx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 для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ООЗ на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Приложения ПИК к государственному контракту 0848600002725000100 2025_03_20-10_27 (М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контракт_поставка продукции радиоэлектронной промышленности, судострольного и вентиляционного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 для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ООЗ на ЕИС.docx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Приложения ПИК к государственному (муниципальному) контракту 0848600002725000100 2025_03_20-10_27 (МСК).docx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Умный контракт_поставка продукции радиоэлектронной промышленности, судострольного и вентиляционного _вер_33_ 0848600002725000100 2025_03_20-10_30.docx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 (8).pdf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№1.docx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№0119200000125011763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№0119200000125011763.docx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товар __14.02.2024 испр (1).doc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Лодка надувная.xlsx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(заявка).docx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(радиоэлектронная продукция (1152))(без РКТРУ).docx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Спецификация 1152.docx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 товар10200999.docx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№0123200000325001105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№0123200000325001105.docx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лодки ПВХ надувные.docx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№0372200271025000007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№0372200271025000007.docx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Обоснование_НМЦК_каноэ_1.docx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Описание_объекта_закупки_каноэ_1.doc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Проект_контракта_каноэ.doc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Разрешение_616A-50808-2024_(файл_отображения).pdf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Требования_к_заявке_каноэ.docx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каноэ.doc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0372200271025000007.docx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№0372500009325000010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№0372500009325000010.docx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НМЦК_111.xlsx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Приложение_№2_(СМП)_Проект_Контракта_Лодка_одиночка_2025.docx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Приложение_№4_Требования_к_содержанию_и_составу_заявки_.docx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ТЗ_Лодка_для_академической_гребли_одиночка_2025.docx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13 ЭА_Контракт КБС_Лодка_одиночка_2025.docx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№0818500000825001773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№0818500000825001773.docx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UPD_20250414_2231005475425000011.zip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экспертизы_ март.docx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18 от 14.04.2025.pdf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 15 от 14.04.2025.pdf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 (товары).xlsx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закупке_ЗК.docx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2025.071291 ИП Дембиков.docx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№0169300000325000385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№0169300000325000385.docx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№1_к_извещению_Описание_объекта_закупки (Спецификация).docx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№2_к_извещению_Обоснование_НМЦК.xls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№3_к_извещению_Проект_контракта.doc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к извещению Требования к содержанию составу заявки инструкция.docx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№5 к извещению - Обеспечение заявки контракта гарантийных обязательств.docx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ООО ЭКСИ Байдарка одиночка К-1.doc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№0375100001225000253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№0375100001225000253.docx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1910300307025000295.docx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UPD_20250630_1910300307025000295.zip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UPD_20250710_1910300307025000295.zip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ИП Зеленский А.Ю.pdf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СЕРТИФИКАТ-2026-ГОСТ-2019.jpg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СС.Опыт.Буй.pdf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Счёт_№2-0909_от_10.06.2025 09.32.47.pdf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УПД_№2-0921_от_27.06.2025 09.32.47.pdf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экспертное заключение №1 от 30.06.2025 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(техническое задание).doc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от 22.05.2025.docx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№0375100001225000253 от 02.06.2025.docx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59 Списание пени ИП Зеленский А.Ю..pdf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KORR_ON_NSCHFDOPPOK_2ZK-SUP-00020056510_2ZK-CUS-03751000012_20250701_48CBCBFB-88E1-49C1-A792-43C5625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UPD_20250709_1910300307025000295.zip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ИП Зеленский А.Ю.pdf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СЕРТИФИКАТ-2026-ГОСТ-2019.jpg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СС.Опыт.Буй.pdf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Счёт_№2-0909_от_10.06.2025 09.32.47.pdf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УПД_№2-0921_от_27.06.2025 09.32.47.pdf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экспертное заключение №1 от 30.06.2025 ..pdf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от 22.05.2025.docx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Разъяснение на запрос №1627321.pdf</w:t>
      </w:r>
    </w:p>
    <w:p>
      <w:r>
        <w:rPr>
          <w:rFonts w:ascii="Times New Roman" w:hAnsi="Times New Roman" w:eastAsia="Times New Roman"/>
          <w:b/>
          <w:sz w:val="28"/>
        </w:rPr>
        <w:t>Закупка № №0137200001225001431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№0137200001225001431.docx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2402702351725000001.docx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UPD_20250625_2402702351725000001.zip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invoice-311 Иванова.xls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3контракта.pdf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Уведомление о начисленых пени.pdf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лодки учебные.pdf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Оз извещение26021871.docx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лодки тренеровочные.doc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СОСТАВУ ЗАЯВКИ НА УЧАСТИЕ В ЗАКУПКЕ И ИНСТ-ИЯ ПО ЕЕ ЗАПОЛНЕНИЮ26021871.docx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лодки тренеровочные.doc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UPD_20250702_2402702351725000001.zip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invoice-311 Иванова.xls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Письмо 3контракта.pdf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Уведомление о начисленых пени.pdf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Уведомленин списание пени Ментор.pdf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лодки учебные.pdf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лодки тренеровочные.doc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№0358200054425000002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№0358200054425000002.docx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2614201258825000009.docx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UPD_20250402_2614201258825000009.zip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11 от 02.04.2025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7 от 02.04.2025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КАНОЭ.docx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Разрешение_616A-51509-2025_(файл отображения).pdf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УЧАСТНИКАМ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Контракт № 3 Аук -  электронный контракт.html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3 Аук - Поставка каноэ одиночки.docx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UPD_20250402_2614201258825000009.zip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11 от 02.04.2025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7 от 02.04.2025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3 Аук - Поставка каноэ одиночки.docx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№0362300376325000008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№0362300376325000008.docx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3663301967325000010.docx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SYS_REQUEST_PART_ZK.docx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(Товар)7809774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(ЗЗ)7809774.docx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Водн.снаряжение.docx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Доп.соглашение 1 от 30.07.2025.pdf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- Водн.снаряжение.docx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- Водн.снаряжение.docx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Доп.соглашение 1 от 30.07.2025.pdf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№0120100008425000038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№0120100008425000038.docx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1. НМЦК (Баллоны Лидер 10).xls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Проект контракта (Баллоны Лидер 10).docx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Описание Объекта Закупки (Баллоны Лидер 10).docx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Требование к заявке на участие в ЭА.doc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5. Доп. инфо (Баллоны Лидер 10).doc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№0818300019925000161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№0818300019925000161.docx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3236900528125000008.docx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GuaranteeBlank25119154.pdf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UPD_20250708_3236900528125000008.zip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UPD_20250711_3236900528125000008.zip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nakladnaya-#2.pdf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2651-16-2023 от 10-09 13.07.2023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Платежное_поручение_№36 ОГО.pdf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начальной (максимальной) цены контракта.xlsx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(поставка катера, прицепа).docx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08183000199250001610001 ИП Сушкова А.М.docx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Платежное_поручение_№35 ОИК.pdf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GuaranteeBlank25119154.pdf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UPD_20250711_3236900528125000008.zip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nakladnaya-#2.pdf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2651-16-2023 от 10-09 13.07.2023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08183000199250001610001 ИП Сушкова А.М.docx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№0342300062525000001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№0342300062525000001.docx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3632000217425000001.docx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UPD_20250321_3632000217425000001.zip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UPD_20250328_3632000217425000001.zip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27.03.2025г. по результатам проведения экспертизы.pdf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C-1 Plastex Fighter 200 Rio2016 M 13998.pdf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5 от 21.03.2025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0342300062525000001.doc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на поставку каноэ.xls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 каноэ одиночки.xls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для ЕИС на поставку каноэ одиночки.doc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Разрешение Минпромторга Жигули каноэ одиночка.pdf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и инструкция по ее заполнению - КОТИРОВКИ.doc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поставку каноэ одиночки.docx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UPD_20250327_3632000217425000001.zip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UPD_20250328_3632000217425000001.zip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27.03.2025г. по результатам проведения экспертизы.pdf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C-1 Plastex Fighter 200 Rio2016 M 13998.pdf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5 от 21.03.2025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поставку каноэ одиночки.docx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0342300062525000001.doc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№0358100009325000006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№0358100009325000006.docx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1616709898925000013.docx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UPD_20250528_1616709898925000013.zip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и заключение экспертизы.pdf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2651-16-2023 от 10-09 13.07.2023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27.05.2025.pdf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приемки.pdf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0358100009325000006.docx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к Извещению Проект Государственного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к Извещению Описание объекта закупки (Техническое 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к Извещению ОБОСНОВАНИЕ Н(М)ЦК.docx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к Извещению (Требование к содержанию, составу заявки и инструкция по заполнению).docx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к Извещению Реквизиты для перечисления денежных средств.docx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ГОСУДАРСТВЕННЫЙ КОНТРАКТ № 0358100009325000006.docx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UPD_20250529_1616709898925000013.zip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и заключение экспертизы.pdf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2651-16-2023 от 10-09 13.07.2023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27.05.2025.pdf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приемки.pdf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ГОСУДАРСТВЕННЫЙ КОНТРАКТ № 0358100009325000006.docx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0358100009325000006.docx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№0334100004725000002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№0334100004725000002.docx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1380200179825000001.docx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UPD_20250702_1380200179825000001.zip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2651-1-2023 от 10-09 13.07.2023.pdf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01.07.2025.pdf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№1. Обоснование НМЦК (2).xlsx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№0301200077625000030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№0301200077625000030.docx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НМЦК.xlsx.pdf.zip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закупки.docx.pdf.zip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ГПД.doc.zip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составу заявки.docx.zip</w:t>
      </w:r>
    </w:p>
    <w:p>
      <w:r>
        <w:rPr>
          <w:rFonts w:ascii="Times New Roman" w:hAnsi="Times New Roman" w:eastAsia="Times New Roman"/>
          <w:b/>
          <w:sz w:val="28"/>
        </w:rPr>
        <w:t>Закупка № №0301200077625000032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№0301200077625000032.docx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2027807443925000052.docx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UPD_20250610_2027807443925000052.zip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doc08765320250619170725.pdf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10441649 от 15-45 15.08.2024.pdf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ООО Волна.pdf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счёт-фактура.pdf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НМЦК.zip.zip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закупки.zip.zip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ГПД.doc.zip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составу заявки.docx.zip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ГПД 93-ЭА.doc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Добросовестность.JPG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UPD_20250619_2027807443925000052.zip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doc08765320250619170725.pdf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10441649 от 15-45 15.08.2024.pdf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ООО Волна.pdf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счёт-фактура.pdf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ГПД 93-ЭА.doc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№0357300040425000001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№0357300040425000001.docx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ОНМЦК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одиночка гоночная.docx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изм.docx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заявки, инструкция по ее заполнению.doc</w:t>
      </w:r>
    </w:p>
    <w:p>
      <w:r>
        <w:rPr>
          <w:rFonts w:ascii="Times New Roman" w:hAnsi="Times New Roman" w:eastAsia="Times New Roman"/>
          <w:b/>
          <w:sz w:val="28"/>
        </w:rPr>
        <w:t>Закупка № №0171200001925000877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№0171200001925000877.docx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3760603061625000004.docx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UPD_20250708_3760603061625000004.zip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Vajda Boost.pdf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Vajda Demon 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kyoScan-‎7‎.‎7‎.‎2025-‎13‎.‎13‎.‎57.pdf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Скан БГ 1761166.pdf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Разрешения Минпромторга.pdf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заявке.docx.zip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поставку спортивного оборудования для вида спорта «гребной слалом» 605000,00.doc (254 Кб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Независимая гарантия.pdf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UPD_20250711_3760603061625000004.zip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Vajda Boost.pdf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Vajda Demon 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kyoScan-‎7‎.‎7‎.‎2025-‎13‎.‎13‎.‎57.pdf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Скан БГ 1761166.pdf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поставку спортивного оборудования для вида спорта «гребной слалом» 605000,00.doc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№0869200000225003335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№0869200000225003335.docx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2745306157225000042.docx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UPD_20250619_2745306157225000042.zip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2685-ЭА Приложение № 1 к извещению  (описание объекта закупки).doc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2685-ЭА Приложение № 2 к извещению (Обоснование нмцк).xlsx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2685-ЭА Приложение №3 к извещению  (Проект контракта).docx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2685-ЭА Приложение №4 к извещению (Требования к содержанию составу заявки на участие в закупке).docx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20.2025.docx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UPD_20250624_2745306157225000042.zip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20.2025 (моторные лодки).docx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Счета-фактуры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UPD_20250530_2745306157225000042.zip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UPD_20250611_2745306157225000042.zip</w:t>
      </w:r>
    </w:p>
    <w:p>
      <w:r>
        <w:rPr>
          <w:rFonts w:ascii="Times New Roman" w:hAnsi="Times New Roman" w:eastAsia="Times New Roman"/>
          <w:b/>
          <w:sz w:val="28"/>
        </w:rPr>
        <w:t>Закупка № №0120100008425000039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№0120100008425000039.docx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1. НМЦК (Баллон Стрингер 550).xls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Проект контракта (Баллон Стрингер 550).docx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Описание Объекта Закупки (Баллон Стрингер 550).docx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Требование к заявке на участие в ЭА.doc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5. Доп. инфо (Баллон Стрингер 550).doc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№0319300325525000115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№0319300325525000115.docx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3880101343025000014.docx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UPD_20250402_3880101343025000014.zip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UPD_20250403_3880101343025000014.zip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UPD_20250409_3880101343025000014.zip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UPD_20250411_3880101343025000014.zip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UPD_20250416_3880101343025000014.zip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UPD_20250418_3880101343025000014.zip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UPD_20250513_3880101343025000014.zip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UPD_20250617_3880101343025000014.zip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UPD_20250620_3880101343025000014.zip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0319300325525000115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МУНИЦИПАЛЬНЫЙ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НАЧАЛЬНОЙ.docx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ТЗ.xlsx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115 надувные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UPD_20250514_3880101343025000014.zip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UPD_20250617_3880101343025000014.zip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UPD_20250625_3880101343025000014.zip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115 надувные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0319300325525000115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№0849400000225000042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№0849400000225000042.docx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понтон.docx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ЦКЕП Понтон.xls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№0849400000225000048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№0849400000225000048.docx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1780205756525000039.docx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UPD_20250415_1780205756525000039.zip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НФ-7 от 15.04.2025.pdf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итогов_11.03.2025_20.47.13_0849400000225000048_3_1.docx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понтон.docx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ЦКЕП Понтон.xls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№ 48.docx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UPD_20250415_1780205756525000039.zip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UPD_20250416_1780205756525000039.zip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НФ-7 от 15.04.2025.pdf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№ 48.docx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итогов_11.03.2025_20.47.13_0849400000225000048_3_1.docx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№0387200021325000007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№0387200021325000007.docx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None.docx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2025-06-03-0004.pdf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UPD_20250529_2861002521925000011.zip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UPD_20250603_2861002521925000011.zip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UPD_20250604_2861002521925000011.zip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2651-1-2023 от 17-29 14.07.2023.pdf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ООО Волна.pdf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СФ.pdf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моторная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0387200021325000007.docx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 (товары, работы, услуги)(расширенная) (23).docx.zip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ПК на МОТОРНУЮ ЛОДКУ.doc.zip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заявке на участие в закупке и инструкция по её заполнению (9).docx.zip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расчет НМЦК (6).xls.zip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ПК на МОТОРНУЮ ЛОДКУ.doc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0387200021325000007.docx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моторная лодка.pdf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№0301200077625000010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№0301200077625000010.docx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НМЦК.xlsx.zip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ГПД.doc.zip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составу заявки.docx.zip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62-ЭА ГПД.doc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0301200077625000010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signature_text_1741071379_summingup_587633.txt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№0387200010725000002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№0387200010725000002.docx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Выписка из реестра российской продукции 10441659 от 13-14 17.04.2025 (1).zip.zip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Договор пустой.doc.zip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РНМЦК наука.xlsx.zip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Тех задание.doc.zip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закупке (1).docx.zip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№0325100011425000005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№0325100011425000005.docx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государственного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Государственный контракт (2).docx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0325100011425000005.docx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№0162300005325001153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№0162300005325001153.docx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None.docx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UPD_20250716_3666001365625000008.zip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Екатеринбург.pdf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3525.pdf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45 от 16.07.2025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Универсальный передаточный документ № 61 от 16.07.2025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экси.pdf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628.doc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№0372100006525000003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№0372100006525000003.docx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0372100006525000003.docx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0372100006525000003.docx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№0318200030225000001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№0318200030225000001.docx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None.docx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UPD_20250401_2231009117825000001.zip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 от 31 марта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12-001.docx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№0320100011025000021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№0320100011025000021.docx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None.docx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UPD_20250523_1253800858625000044.zip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Свидетельства ООО СТАРК-ДВ.pdf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158.pdf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85 от 23.05.2025.pdf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85.pdf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0320100011025000021.docx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 Обоснование НМЦК спасательный плот спускаемого типа.xlsx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Требования к заявке.doc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Приложение_№4__Проект_контракта.docx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UPD_20250530_1253800858625000044.zip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Свидетельства ООО СТАРК-ДВ.pdf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85 от 23.05.2025.pdf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85.pdf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21Б.docx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0320100011025000021.docx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предоставление разъяснений 1619162.docx</w:t>
      </w:r>
    </w:p>
    <w:p>
      <w:r>
        <w:rPr>
          <w:rFonts w:ascii="Times New Roman" w:hAnsi="Times New Roman" w:eastAsia="Times New Roman"/>
          <w:b/>
          <w:sz w:val="28"/>
        </w:rPr>
        <w:t>Закупка № №0865200000325000224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№0865200000325000224.docx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2701734700325000004.docx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UPD_20250522_2701734700325000004.zip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Томск.pdf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2651-1-2023 от 17-29 14.07.2023.pdf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 с экспертизой.pdf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ООО Волна.pdf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Томск.pdf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страна происхождения.rtf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 Томск.pdf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начальной (максимальной) цены контракта.xlsx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Состав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(новая редакция).docx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Ф.2025.31 на поставку лодки алюминиевой.docx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UPD_20250526_2701734700325000004.zip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Томск.pdf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2651-1-2023 от 17-29 14.07.2023.pdf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 с экспертизой.pdf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ООО Волна.pdf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ТН Томск.pdf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страна происхождения.rtf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 Томск.pdf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Ф.2025.31 на поставку лодки алюминиевой.docx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Разъяснения.docx</w:t>
      </w:r>
    </w:p>
    <w:p>
      <w:r>
        <w:rPr>
          <w:rFonts w:ascii="Times New Roman" w:hAnsi="Times New Roman" w:eastAsia="Times New Roman"/>
          <w:b/>
          <w:sz w:val="28"/>
        </w:rPr>
        <w:t>Закупка № №0152300044225000021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№0152300044225000021.docx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3553000461025000012.docx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UPD_20250708_3553000461025000012.zip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78 от 08.07.2025.pdf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 — понтон.docx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ПК - понтон.doc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ПК - понтон.doc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UPD_20250714_3553000461025000012.zip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78 от 08.07.2025.pdf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ПК - понтон.doc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№0860200000825000126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№0860200000825000126.docx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2645503673125000007.docx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УПД № 23 от 25.04.25 на С-2 приянто 28.04.25г..pdf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UPD_20250428_2645503673125000007.zip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Энгельс.pdf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каноэ Энгельс 3448.pdf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9 от 28.04.2025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signature_text_1739795565_summingup_564875.txt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Обоснование начальной (максимальной) цены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содержанию составу заявки на участие в закупке и инструкция по её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0860200000825000126-565846-169824 от 28.02.2025 545 000 р..docx (60.28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0860200000825000126-565846-169824 от __.__.2025.docx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УПД № 23 от 25.04.25 на С-2 приянто 28.04.25г..pdf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UPD_20250428_2645503673125000007.zip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Декларация СПТ Энгельс.pdf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Паспорт каноэ Энгельс 3448.pdf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9 от 28.04.2025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0860200000825000126-565846-169824 от __.__.2025 (на каноэ двойку).docx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0860200000825000126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signature_text_1739795565_summingup_564875.txt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№0342400001725000002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№0342400001725000002.docx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1631603211225000004.docx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UPD_20250526_1631603211225000004.zip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Плот ПСР-У С РАСК № 041052510.pdf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Плот ПСР-У С РАСК № 049052510.pdf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№205 от 26.05.2025г..pdf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№200 от 26.052025г..pdf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плоты спасательные.pdf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1.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2.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Проект контракта плот.doc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Требования к заявке инструкция плот.doc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UPD_20250527_1631603211225000004.zip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Плот ПСР-У С РАСК № 041052510.pdf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Плот ПСР-У С РАСК № 049052510.pdf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№205 от 26.05.2025г..pdf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№200 от 26.052025г..pdf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плоты спасательные.pdf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Дополнительное соглашение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№0375400000925000037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№0375400000925000037.docx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НМЦК_Лодка.xlsx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№0375400000925000042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№0375400000925000042.docx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НМЦК_Лодка.xlsx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№0375400000925000049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№0375400000925000049.docx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1910309486425000049.docx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НМЦК_Лодка.xlsx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№0387200011125000011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№0387200011125000011.docx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Извещение о проведении закупки (9).doc.zip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НМЦК лодка.xlsx.zip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 лодка СМП.docx.zip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Техзадание на поставку лодки+ (3).docx.zip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заявке на участие в закупке и инструкция по её заполнению (1).docx.zip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№0387200011125000020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№0387200011125000020.docx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Извещение о проведении закупки (9).doc.zip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НМЦК лодка.xlsx.zip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 лодка СМП.docx.zip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Техзадание на поставку лодки+ (3).docx.zip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заявке на участие в закупке и инструкция по её заполнению (1).docx.zip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№0387200011125000021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№0387200011125000021.docx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Извещение о проведении закупки (9).doc.zip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НМЦК лодка.xlsx.zip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 лодка СМП.docx.zip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Техзадание на поставку лодки+ (3).docx.zip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заявке на участие в закупке и инструкция по её заполнению (1).docx.zip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№0318200048525000017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№0318200048525000017.docx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№0333200014025000033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№0333200014025000033.docx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2370206566025000083.docx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UPD_20250723_2370206566025000083.zip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49 от 23 июля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 и инструкция по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25.000033.doc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UPD_20250729_2370206566025000083.zip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doc02924820250729154035.pdf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49 от 23 июля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25.000033.doc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№0372100027325000037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№0372100027325000037.docx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НМЦК_Шлюпка ПК_PD-380.doc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ОБРАЗЕЦ_ПЛАТЕЖКИ__обеспечение_.xls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ООЗ_Шлюпка ПК_PD-380.doc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Требование к содержанию, составу заявок, инструкция по заполнению - 1875 ЗАПРЕТ.docx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 - шлюпка.doc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№0372100027325000084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№0372100027325000084.docx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НМЦК_Шлюпка ПК_PD-380.doc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ОБРАЗЕЦ_ПЛАТЕЖКИ__обеспечение_.xls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ООЗ_Шлюпка ПК_PD-380 (дата поставки).doc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Требование к содержанию, составу заявок, инструкция по заполнению - 1875 ЗАПРЕТ.docx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 - шлюпка.doc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№0372100027325000135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№0372100027325000135.docx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НМЦК_Шлюпка ПК_PD-380.doc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ОБРАЗЕЦ_ПЛАТЕЖКИ__обеспечение_.xls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ООЗ_Шлюпка ПК_PD-380 (дата поставки).doc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ООЗ_Шлюпка ПК_PD-380 (эквивалент).docx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Требование к содержанию, составу заявок, инструкция по заполнению - 1875 ЗАПРЕТ.docx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 - шлюпка (эквивалент).doc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 - шлюпка.doc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№0372100027325000224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№0372100027325000224.docx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НМЦК_Шлюпка ПК_PD-380.doc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ОБРАЗЕЦ_ПЛАТЕЖКИ__обеспечение_.xls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ООЗ_Шлюпка ПК_PD-380 (эквивалент).docx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Требование к содержанию, составу заявок, инструкция по заполнению - 1875 ЗАПРЕТ.docx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 - шлюпка (эквивалент).doc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№0122300013825000042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№0122300013825000042.docx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I. ИНСТРУКЦИЯ УЧАСТНИКАМ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II. ИНФОРМАЦИОННАЯ КАРТА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III.ТЕХНИЧЕСКАЯ ЧАСТЬ (техническое 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V.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VI.ОНМЦК.doc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№0122300013825000047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№0122300013825000047.docx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I. ИНСТРУКЦИЯ УЧАСТНИКАМ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II. ИНФОРМАЦИОННАЯ КАРТА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III.ТЕХНИЧЕСКАЯ ЧАСТЬ (техническое 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V. ПРОЕКТ КОНТРАКТА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VI.ОНМЦК.doc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№0358200054425000004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№0358200054425000004.docx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2614201258825000012.docx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UPD_20250530_2614201258825000012.zip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ЕИС Белая Калитва.pdf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МОТОРНАЯ ЛОДКА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УЧАСТНИКАМ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4 Аук - Поставка моторной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UPD_20250530_2614201258825000012.zip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ЕИС Белая Калитва.pdf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4 Аук - Поставка моторной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№0860200000825001495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№0860200000825001495.docx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2645003814025000043.docx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UPD_20250421_2645003814025000043.zip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signature_text_1743077344_summingup_629720.txt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Обоснование начальной (максимальной) цены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содержанию, составу заявки на участие в закупке и инструкция по её заполнению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0860200000825001495-941688-1067504 от 07.04.2025.pdf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UPD_20250421_2645003814025000043.zip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0860200000825001495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signature_text_1743077344_summingup_629720.txt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№0869200000225006221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№0869200000225006221.docx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2745306157225000066.docx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4859-ЭА Приложение №1 к извещению (Описание объекта закупки).docx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4859-ЭА Приложение №2 к извещению (Обоснование НМЦК).xlsx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4859-ЭА Приложение №3 к извещению (Проект контракта).docx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4859-ЭА Приложение №4 к извещению (Требования к содержанию составу заявки на участие в закупке).docx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35_2025.docx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35_2025.docx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№0190200000325008370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№0190200000325008370.docx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1 Описание.docx.zip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2 Обоснование НМЦК.docx.zip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3 к Извещению об осуществлении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№0320100018325000009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№0320100018325000009.docx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НМЦК_плот.xlsx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на размещение.docx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№0373400009625000057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№0373400009625000057.docx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1500802812725000742.docx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UPD_20250530_1500802812725000742.zip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42.pdf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42.pdf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итогов_08.04.2025_11.00.58_0373400009625000057_1_1.docx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 НМЦК+.xlsx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договора+.doc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Описание объекта закупки+.docx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заявке+.docx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для обеспечения.docx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№ 0057 поставка лодок надувных.doc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UPD_20250603_1500802812725000742.zip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42.pdf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42.pdf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№ 0057 поставка лодок надувных.doc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итогов_08.04.2025_11.00.58_0373400009625000057_1_1.docx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№0138200003725000024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№0138200003725000024.docx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2410114576125000026.docx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UPD_20250728_2410114576125000026.zip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 710 от 28.07.2025.pdf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 (Приложение № 2).docx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(Приложение № 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(Приложение № 4).docx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приказу (ИЗВЕЩЕНИЕ О ЗАКУПКЕ).RTF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СОДЕРЖАНИЮ, СОСТАВУ ЗАЯВКИ, ИНСТРУКЦИЯ ПО ЕЕ ЗАПОЛНЕНИЮ (Приложение № 3).docx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ФЭО.pdf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UPD_20250729_2410114576125000026.zip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 710 от 28.07.2025.pdf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№0319300325525000165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№0319300325525000165.docx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3880101343025000027.docx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UPD_20250610_3880101343025000027.zip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UPD_20250715_3880101343025000027.zip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Лодки.pdf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ТЗ.xlsx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165 надувные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UPD_20250610_3880101343025000027.zip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UPD_20250723_3880101343025000027.zip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165 надувные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№0319300325525000249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№0319300325525000249.docx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3880101343025000036.docx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UPD_20250722_3880101343025000036.zip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ТЗ.xlsx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249 надувные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UPD_20250728_3880101343025000036.zip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249 надувные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№0190300000725000419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№0190300000725000419.docx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3891000628825000052.docx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UPD_20250701_3891000628825000052.zip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и акт.pdf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Счёт_№9_от_01.07.2025.docx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упд № 9 от 01.07.2025 УПД.xls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МК.docx.zip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заявке, инструкция.docx.zip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UPD_20250707_3891000628825000052.zip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и акт.pdf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Счёт_№9_от_01.07.2025.docx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упд № 9 от 01.07.2025 УПД.xls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№0816500000625002427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№0816500000625002427.docx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3140000611125000001.docx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UPD_20250402_3140000611125000001.zip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 передачи от 27 марта 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Цб-87 от 27 марта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ЦБ80 от 27 марта 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Информационная карта.docx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1.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2. ОНМЦК.xlsx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Требования к составу заявки. Инструкция (ЭА).docx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№0342300194425000013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№0342300194425000013.docx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3632308721825000020.docx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UPD_20250512_3632308721825000020.zip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12.05.2025.pdf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ОНМЦК 41 от 28.03.2025 Поставка лодки ПВХ и лодочного двигателя.xlsx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Требования_к_содержанию,_составу_заявки_и_инструкция.doc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типовой проект МК.docx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 14 лодки двигатели.docx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UPD_20250513_3632308721825000020.zip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12.05.2025.pdf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 14 лодки двигатели.docx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№0848300047225000349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№0848300047225000349.docx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3502414100025000009.docx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UPD_20250604_3502414100025000009.zip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Результаты экспертизы, проведенной силами заказчика № 1 от 06.06.2025.zip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Данные+Заказчика.docx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 ТЗ лодки - приложение 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18.04.2025.zip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18.04.2025.zip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 и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Контракт 0848300047225000349.zip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UPD_20250606_3502414100025000009.zip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Результаты экспертизы, проведенной силами заказчика № 1 от 06.06.2025.zip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Приложения к проекту контракта.zip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№0845500001025000042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№0845500001025000042.docx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2470410941025000052.docx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UPD_20250619_2470410941025000052.zip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к извещению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к извещению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 к извещению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к извещению Требования к содержанию составу заявки на участие Т-З не прим..docx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№0845500001025000042-Д.docx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UPD_20250623_2470410941025000052.zip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Претензия №9 от 26.06.2025.pdf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№0845500001025000042-Д.docx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№0166300024725000424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№0166300024725000424.docx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3710603087225000032.docx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UPD_20250627_3710603087225000032.zip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ПП обеспечение исполнения конракта 725 от 18.06.25.pdf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ПЭК экспедиторская расписка и доверенность.pdf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ТР ТС 026_2012 ПК Фрегат.pdf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1754 от 24 июня 2025 г..xls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Контактная информация заказчика для закупки (1).PDF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  (15).docx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(4).docx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№2025.064731.docx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№2025.064731.docx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UPD_20250701_3710603087225000032.zip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ПП обеспечение исполнения конракта 725 от 18.06.25.pdf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ПЭК экспедиторская расписка и доверенность.pdf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ТР ТС 026_2012 ПК Фрегат.pdf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1754 от 24 июня 2025 г..xls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№2025.064731.docx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№0319100038625000015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№0319100038625000015.docx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1246601674725000114.docx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UPD_20250527_1246601674725000114.zip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ПСР-10Уч С РАСК.pdf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0319100038625000015.docx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плот.doc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1. Техническое задание плот.doc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2. Обоснование НМЦК плот.docx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Требования к заявке инструкция плот.doc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 плот.doc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№09-77-25 ООО НПП Дана плот.doc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п.п. обеспечение контракта 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UPD_20250606_1246601674725000114.zip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ПСР-10Уч С РАСК.pdf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№09-77-25 ООО НПП Дана плот.doc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0319100038625000015.docx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№0338100004625000034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№0338100004625000034.docx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1410102046625000053.docx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UPD_20250611_1410102046625000053.zip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UPD_20250702_1410102046625000053.zip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Свидетельство на канат.pdf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качества.pdf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20 от 11.06.25.pdf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Счет-фактура №19 от 11.06.2025.pdf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№19 от 11.06.25.pdf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Экспидиционная расписка от 11.06.25.pdf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I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II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III Требования к содержанию, составу заявки и Инструкция по заполнению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IV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34-2025 от ____.06.2025 ООО Приморрыбснасть Товары для морского судна.docx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UPD_20250702_1410102046625000053.zip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Свидетельство на канат.pdf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качества.pdf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20 от 11.06.25.pdf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Счет-фактура №19 от 11.06.2025.pdf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№19 от 11.06.25.pdf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Экспидиционная расписка от 11.06.25.pdf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34-2025 от ____.06.2025 ООО Приморрыбснасть Товары для морского судна.docx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№0342300194425000014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№0342300194425000014.docx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3632308721825000022.docx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UPD_20250505_3632308721825000022.zip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UPD_20250514_3632308721825000022.zip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UPD_20250515_3632308721825000022.zip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 №16 от 05.05.2025-подписан.pdf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№16 от 05.05.2025-подписан.pdf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ОНМЦК 40 от 27.03.2025 оборудование для пляжей.xlsx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Типового МК.doc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Требования_к_содержанию,_составу_заявки_и_инструкция.doc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16 оборудование для пляжей.doc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UPD_20250513_3632308721825000022.zip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UPD_20250515_3632308721825000022.zip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 №16 от 05.05.2025-подписан.pdf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 №16 от 05.05.2025-подписан.pdf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16 оборудование для пляжей.doc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№0130600040525000046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№0130600040525000046.docx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3350100921825000007.docx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UPD_20250630_3350100921825000007.zip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об оказании услуг № 1040 от 30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1006 от 30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 1040 от 30 июня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0130600040525000046-347.docx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 плотомои.docx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Плотомой ВОР.xlsx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Плотомой.xlsx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государственного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на выполняемые работы.doc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заявке, инструкция по ее заполнению (3).docx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Плотомои.PDF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Плотомои на реке Суде.doc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UPD_20250630_3350100921825000007.zip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об оказании услуг № 1040 от 30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1006 от 30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 1040 от 30 июня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Плотомои на реке Суде.doc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0130600040525000046-347.docx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Счета-фактуры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UPD_20250630_3350100921825000007.zip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об оказании услуг № 1040 от 30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1006 от 30 июня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 1040 от 30 июня 2025 г.pdf</w:t>
      </w:r>
    </w:p>
    <w:p>
      <w:r>
        <w:rPr>
          <w:rFonts w:ascii="Times New Roman" w:hAnsi="Times New Roman" w:eastAsia="Times New Roman"/>
          <w:b/>
          <w:sz w:val="28"/>
        </w:rPr>
        <w:t>Закупка № №0360300052825000349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№0360300052825000349.docx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3644003920025000015.docx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UPD_20250418_3644003920025000015.zip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18.04.2025.pdf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Измененный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обеспечение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UPD_20250421_3644003920025000015.zip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18.04.2025.pdf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№0351300298325000110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№0351300298325000110.docx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расчет 2025.xlsx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 прправленный.docx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поставка лодок.docx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№0351300298325000146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№0351300298325000146.docx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расчет 2025.xlsx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поставка надувных лодок с транцем.docx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(42).docx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№0318300165725000286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№0318300165725000286.docx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МК.docx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 на участие в закупке и инструкция по её заполнению (7).docx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№0318300165725000399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№0318300165725000399.docx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 (14).docx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(11).docx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МК (15).docx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 на участие в закупке и инструкция по её заполнению.docx</w:t>
      </w:r>
    </w:p>
    <w:p>
      <w:r>
        <w:rPr>
          <w:rFonts w:ascii="Times New Roman" w:hAnsi="Times New Roman" w:eastAsia="Times New Roman"/>
          <w:b/>
          <w:sz w:val="28"/>
        </w:rPr>
        <w:t>Закупка № №0333400000325000026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№0333400000325000026.docx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1500802812725001097.docx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UPD_20250704_1500802812725001097.zip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ЕИС Верхне-Волжскводхоз.pdf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соотв ТР ТС 2021 заверен.pdf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 -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2 Расчет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заявке 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Контракт  0026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UPD_20250714_1500802812725001097.zip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ЕИС Верхне-Волжскводхоз.pdf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соотв ТР ТС 2021 заверен.pdf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 -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Итоговый Контракт  0026 лодка.docx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№0351400002125000056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№0351400002125000056.docx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1550400264825000464.docx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UPD_20250602_1550400264825000464.zip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ПСР-10У С РАСК.pdf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056.pdf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невозможности.docx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ТК09 СМП.docx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0351400002125000056.docx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UPD_20250606_1550400264825000464.zip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Выписка из реестра российской продукции ПСР-10У С РАСК.pdf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056.pdf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0351400002125000056.docx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 1 к Контракту 056.docx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№0372100054725000035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№0372100054725000035.docx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1783905878025000025.docx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UPD_20250527_1783905878025000025.zip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UPD_20250606_1783905878025000025.zip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Сертификат_ТР_ТС_026_2012_ПК_Фрегат_с_600_SP.pdf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акт.PDF.pdf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накладная.PDF.pdf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 лодка.rtf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ПК лодка на размещение.docx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ГК 035 04.25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ДС товар с улуч.хар. Лодка на размещение.rtf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UPD_20250610_1783905878025000025.zip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Сертификат_ТР_ТС_026_2012_ПК_Фрегат_с_600_SP.pdf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акт.PDF.pdf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 о приемке.pdf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накладная.PDF.pdf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счет.PDF.pdf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ГК 035 04.25 Лодка.docx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ДС товар с улуч.хар. Лодка на размещение.rtf</w:t>
      </w:r>
    </w:p>
    <w:p>
      <w:r>
        <w:rPr>
          <w:rFonts w:ascii="Times New Roman" w:hAnsi="Times New Roman" w:eastAsia="Times New Roman"/>
          <w:b/>
          <w:sz w:val="28"/>
        </w:rPr>
        <w:t>Закупка № №0372200045925000005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№0372200045925000005.docx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2780642578825000008.docx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UPD_20250425_2780642578825000008.zip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1С Т 25-0096_ЭЦП.pdf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ТАП_акт.pdf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0142_ЭЦП.pdf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ППИ 0372200045925000005.docx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Автоматический контроль.pdf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Извещение_ЭА[5].docx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Обоснование_НМЦК[21].docx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Описание_объекта_закупки_байдарки.docx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Типовой_контракт.docx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Требования_к_содержанию,_составу_заявки_ЭА_(13).docx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Положительный результат контроля. Проект нет.pdf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краногвр байдарки.docx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контракт_краногвр_байдарки.docx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UPD_20250425_2780642578825000008.zip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1С Т 25-0096_ЭЦП.pdf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ТАП_акт.pdf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0142_ЭЦП.pdf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краногвр байдарки.docx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ППИ 0372200045925000005.docx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№0891200000625002178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№0891200000625002178.docx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2753607830825000057.docx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UPD_20250421_2753607830825000057.zip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21.04.2025.pdf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Информационная карта.docx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 на участие к закупке (товар).docx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57.docx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UPD_20250422_2753607830825000057.zip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21.04.2025.pdf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Пеня ГК 57.pdf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57.docx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№0387200015025000012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№0387200015025000012.docx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3 Требования к содержанию, составу заявки и инструкция с 03.03.2025.docx.zip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Техническое задание (Описание  объекта закупки).docx.zip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№0162300009425000008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№0162300009425000008.docx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3661900309325000007.docx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UPD_20250321_3661900309325000007.zip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0162300009425000008.docx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4А.docx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UPD_20250324_3661900309325000007.zip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4А.docx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0162300009425000008.docx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№0187300006525000647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№0187300006525000647.docx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1. Описание объекта закупки - 2025-05-06T091651.548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 НМЦК - 2025-04-30T110929.463.xlsx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 Проект контракта (4) (3).doc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Титульный лист.pdf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№0187300006525000777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№0187300006525000777.docx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3860202024925000050.docx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UPD_20250617_3860202024925000050.zip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UPD_20250620_3860202024925000050.zip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57.pdf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 57.pdf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1. Описание объекта закупки - 2025-05-06T091651.548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 НМЦК - 2025-04-30T110929.463.xlsx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 Проект контракта (4) (3).doc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Титульный лист.pdf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№ 01-12-179.5.doc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UPD_20250623_3860202024925000050.zip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№ 01-12-179.5.doc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№0324400000825000003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№0324400000825000003.docx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1500802812725000348.docx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UPD_20250408_1500802812725000348.zip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 лодка.pdf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ООО ''БИГ БОУТ ЛИМИТЕД'' - Заключение на заявку № 3822-2023_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итогов_18.02.2025_13.55.22_0324400000825000003_2_1.docx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 Обоснование начальной (максимальной) цены контракта.xlsx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Описание объекта закупки 3.doc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содержанию и составу заявки на участие в закупке.doc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5 Приложение к извещению об осуществлении закупки..docx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02-310.docx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UPD_20250409_1500802812725000348.zip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приема-передачи товара.pdf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 лодка.pdf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ООО ''БИГ БОУТ ЛИМИТЕД'' - Заключение на заявку № 3822-2023_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02-310.docx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итогов_18.02.2025_13.55.22_0324400000825000003_2_1.docx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№0169300028125000166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№0169300028125000166.docx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3740200680925000002.docx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88 счет.pdf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88 упд.pdf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UPD_20250711_3740200680925000002.zip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payment-219-2025-06-27-2aa763.pdf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Н(М)ЦК - ПО_КСЭОН (1) (2).xlsx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- товар 1875 (ограничения и преимущество).docx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сайт 166. 26.06.2025doc.doc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88 счет.pdf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88 упд.pdf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UPD_20250715_3740200680925000002.zip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payment-219-2025-06-27-2aa763.pdf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сайт 166. 26.06.2025doc.doc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№0322100014325000007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№0322100014325000007.docx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1272100041025000104.docx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UPD_20250619_1272100041025000104.zip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Сертификаты.zip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Прил1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Прил2 Электронный контракт ПРОЕКТ.docx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Прил3 Объект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Прил4 Заявка и инструкция.doc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 Приложение.docx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UPD_20250624_1272100041025000104.zip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Сертификаты.zip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 Приложение.docx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Решение.pdf</w:t>
      </w:r>
    </w:p>
    <w:p>
      <w:r>
        <w:rPr>
          <w:rFonts w:ascii="Times New Roman" w:hAnsi="Times New Roman" w:eastAsia="Times New Roman"/>
          <w:b/>
          <w:sz w:val="28"/>
        </w:rPr>
        <w:t>Закупка № №0301100000425000048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№0301100000425000048.docx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1590229019125000233.docx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UPD_20250729_1590229019125000233.zip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№ 57 от 29.07.2025.xls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проведения ЗК, требования,инструкция..docx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№106-ЗК25В на поставку лодки гребной.docx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№106-ЗК25В на поставку лодки гребной.docx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№0361300021425000007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№0361300021425000007.docx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3651300212425000005.docx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UPD_20250428_3651300212425000005.zip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0361300021425000007.pdf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0361300021425000007.pdf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Экспертное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 передачи скан 0361300021425000007.pdf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0361300021425000007.docx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Дополнительная информация к извещению об осуществлении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 (анализ рынка).xlsx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Типовой контракт на поставку товаров.docx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UPD_20250428_3651300212425000005.zip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0361300021425000007.pdf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0361300021425000007.pdf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Экспертное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 передачи скан 0361300021425000007.pdf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0361300021425000007.docx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№0119300000125000240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№0119300000125000240.docx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3244305349225000010.docx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UPD_20250725_3244305349225000010.zip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Счёт_№11_от_25.07.2025.docx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упд № 11 от 25.07.2025 УПД.xls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и инструкция.docx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лодка с мотором.doc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лодка с мотором.doc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№0142300006225000066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№0142300006225000066.docx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НМЦК(1).xlsx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запросу котировок в электронной форме.docx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№0142300006225000072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№0142300006225000072.docx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НМЦК(1).xlsx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задание(1).docx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запросу котировок в электронной форме.docx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№0142300006225000081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№0142300006225000081.docx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запросу котировок в электронной форме.docx</w:t>
      </w:r>
    </w:p>
    <w:p>
      <w:r>
        <w:rPr>
          <w:rFonts w:ascii="Times New Roman" w:hAnsi="Times New Roman" w:eastAsia="Times New Roman"/>
          <w:b/>
          <w:sz w:val="28"/>
        </w:rPr>
        <w:t>Закупка № №0356300207625000004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№0356300207625000004.docx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лодка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№0329200062225003939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№0329200062225003939.docx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2344412748425000019.docx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UPD_20250528_2344412748425000019.zip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ЭА требование к содержанию и составу заявки и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гку_служба_спасения_государственный_(муниципальный)_контракт_на_поставку_лодки.doc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3939.docx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UPD_20250626_2344412748425000019.zip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3939.docx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№0321100017225000063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№0321100017225000063.docx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1263507714425000071.docx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1.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2. Обоснование НМЦК.pdf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Требования к содержанию, составу заявки на участие в закупке..doc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Единые требования к поставщику.docx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5.Типовой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№0321100017225000063-01.docx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№0321100017225000063-01.docx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№0348100011225000015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№0348100011225000015.docx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UPD_20250404_1507700136625000022.zip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об экспертизе от 18.04.2025г..pdf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10 от 04.04.2025.pdf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0348100011225000015.docx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UPD_20250418_1507700136625000022.zip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об экспертизе от 18.04.2025г..pdf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10 от 04.04.2025.pdf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0348100011225000015.docx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№0373400006725000044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№0373400006725000044.docx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1773139416025000046.docx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UPD_20250423_1773139416025000046.zip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БГ от 2021 на суда и летний ассортимент.pdf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1С Т 25-0093_ЭЦП.pdf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2025.04.11 Протокол 0373400006725000044.docx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3. Требования к содержанию, составу заявки_ЗК_запрет не установлен.docx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1152.doc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44_25-4.doc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UPD_20250423_1773139416025000046.zip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Отказное БГ от 2021 на суда и летний ассортимент.pdf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1С Т 25-0093_ЭЦП.pdf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44_25-4.doc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2025.04.11 Протокол 0373400006725000044.docx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№0136500001125002285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№0136500001125002285.docx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3.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5. информация и документы.docx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№0301100000425000045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№0301100000425000045.docx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Извещение о проведения ЗК, требования,инструкция..docx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№0333400000325000005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№0333400000325000005.docx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итогов_14.02.2025_13.15.31_0333400000325000005_2_1.docx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информация к извещению.docx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заявке 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№2 Расчет НМЦК_мониторинг.xlsx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итогов_14.02.2025_13.15.31_0333400000325000005_2_1.docx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№0320100011225000138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№0320100011225000138.docx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1253900998425000165.docx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UPD_20250512_1253900998425000165.zip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0320100011225000138.pdf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0320100011225000138.pdf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I.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II.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III.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IV.Требования к содержанию,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0320100011225000138.doc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UPD_20250519_1253900998425000165.zip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0320100011225000138.pdf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0320100011225000138.pdf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0320100011225000138.doc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№0119200000125006292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№0119200000125006292.docx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2246608996025000032.docx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UPD_20250513_2246608996025000032.zip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ТОВАР 3.doc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(приложение 2).xlsx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(заявка).docx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контракта.rar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 ЭА-№-655225.docx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ЭА-№-655225.docx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UPD_20250519_2246608996025000032.zip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ООПТ.pdf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товарная накладная.pdf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ЭА-№-655225.docx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системы.rtf</w:t>
      </w:r>
    </w:p>
    <w:p>
      <w:r>
        <w:rPr>
          <w:rFonts w:ascii="Times New Roman" w:hAnsi="Times New Roman" w:eastAsia="Times New Roman"/>
          <w:b/>
          <w:sz w:val="28"/>
        </w:rPr>
        <w:t>Закупка № №0174500001125003857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№0174500001125003857.docx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2920300079625000044.docx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UPD_20250730_2920300079625000044.zip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76.pdf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76.pdf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07.07 НМЦК лодкка.xlsx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08.07 Договор лодка ПВХ под мотор.docx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08.07 Описание объекта закупки лодка под мотор.docx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 на участие в закупке и инструкция по её заполнению № 2025_010085.docx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лодка ПВХ под мотор.docx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лодка ПВХ под мотор.docx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№0338100004825000014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№0338100004825000014.docx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Обоснованию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(Тех.задание).docx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Порядок обеспечения.docx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заявке, участнику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№0153300007625000035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№0153300007625000035.docx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3560303702425000014.docx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UPD_20250428_3560303702425000014.zip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28.04.2025.pdf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НМЦК_Приобретение-лодки-для-ЕДДС-Бузулукского-района.xlsx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заявки, инструкция по ее заполнению.doc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МК  (1).doc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Ф.2025.10.doc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UPD_20250505_3560303702425000014.zip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28.04.2025.pdf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Ф.2025.10.doc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Разъяснения положений извещения о проведении закупки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ответ на запрос.docx</w:t>
      </w:r>
    </w:p>
    <w:p>
      <w:r>
        <w:rPr>
          <w:rFonts w:ascii="Times New Roman" w:hAnsi="Times New Roman" w:eastAsia="Times New Roman"/>
          <w:b/>
          <w:sz w:val="28"/>
        </w:rPr>
        <w:t>Закупка № №0164300016525000428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№0164300016525000428.docx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3682909558025000071.docx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UPD_20250604_3682909558025000071.zip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внутренней экспертизы от 05.06.25г..pdf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Накладная_№302_от_04.06.2025.docx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Счёт_№302_от_04.06.2025.docx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№1 Обоснование начальной (максимальной) цены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№3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№4 Требования к содержанию, составу заявки, инструкция по ее заполнению.docx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№5 Порядок предоставления и требования к обеспечениям.docx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№37.docx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UPD_20250605_3682909558025000071.zip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внутренней экспертизы от 05.06.25г..pdf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Накладная_№302_от_04.06.2025.docx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Счёт_№302_от_04.06.2025.docx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№0375400000925000014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№0375400000925000014.docx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1910309486425000012.docx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UPD_20250417_1910309486425000012.zip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signature_text_1741168644_summingup_585405.txt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Требование к составу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0375400000925000014.docx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UPD_20250424_1910309486425000012.zip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0375400000925000014.docx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0375400000925000014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signature_text_1741168644_summingup_585405.txt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№0372100054625000335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№0372100054625000335.docx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1780130013625000313.docx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UPD_20250526_1780130013625000313.zip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img_t970426082517_n1.pdf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ГКФ 25-378 упд от 02.06.2025.pdf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Технические характеристики лодка надувная.docx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ГКФ 03.7_25-378 от 16.05.2025.docx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подпись.docx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UPD_20250602_1780130013625000313.zip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img_t970426082517_n1.pdf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ГКФ 25-378 упд от 02.06.2025.pdf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на подпись.docx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№0329400001725000037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№0329400001725000037.docx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1500802812725001171.docx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UPD_20250702_1500802812725001171.zip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15 от 02 июля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16 от 02 июля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на поставку спасательных средств без ракет сф 16 от 02.07.2025.pdf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объекта закупки спас жилеты_2025.docx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Требования к заявке ЭА.docx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 Проект Контракта.doc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0037.doc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UPD_20250711_1500802812725001171.zip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Платежное поручение № 129 от 11.07.2025.PDF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15 от 02 июля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ТОРГ-12 № 16 от 02 июля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на поставку спасательных средств без ракет сф 16 от 02.07.2025.pdf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исх 03-0980 от 11.07.2025.pdf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0037.doc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№0815500000525004542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№0815500000525004542.docx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2212804602725000045.docx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UPD_20250516_2212804602725000045.zip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 Обоснование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Требования к составу заявки.docx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UPD_20250519_2212804602725000045.zip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№0166300024725000297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№0166300024725000297.docx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3710603087225000023.docx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UPD_20250512_3710603087225000023.zip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Запрос котировок. Требования к закупке +.docx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Контактная информация заказчика для закупки (2).PDF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ООЗ.docx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№2025.048145 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№2025.048145 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UPD_20250513_3710603087225000023.zip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 экспертизы.pdf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№2025.048145  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№0190200000325006095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№0190200000325006095.docx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1 Описание.docx.zip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2 Обоснование НМЦК.docx.zip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3 к Извещению об осуществлении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 моторная лодка.docx.zip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№0190200000325007779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№0190200000325007779.docx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2890100262525000113.docx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1 Описание.docx.zip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2 Обоснование НМЦК.docx.zip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3 к Извещению об осуществлении закупки.docx.zip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 моторная лодка.docx.zip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7779.docx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№1 ГК 7779 об улучшении хар-к товара.docx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доп. соглашения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7779.docx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ДС №1 ГК 7779 об улучшении хар-к товара.docx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№0322400004025000005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№0322400004025000005.docx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1500802812725000369.docx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UPD_20250403_1500802812725000369.zip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сверки №0048-000002.pdf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Претензия от 18.04.25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22.pdf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22.pdf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итогов_21.02.2025_06.45.19_0322400004025000005_1_1.docx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I. ИНСТРУКЦИЯ УЧАСТНИКАМ.doc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III. ТЕХНИЧЕСКАЯ ЧАСТЬ.doc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V.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VI. ОБОСНОВАНИЕ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технической части.doc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реквизиты лодка.doc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0322400004025000005.doc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UPD_20250422_1500802812725000369.zip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сверки №0048-000002.pdf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Претензия от 18.04.25 №1.pdf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от 19.06.25.pdf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22.pdf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Уведомление от 19.06.25 №бн.pdf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10.06.pdf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22.pdf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0322400004025000005.doc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итогов_21.02.2025_06.45.19_0322400004025000005_1_1.docx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Соглашение об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Доп. соглашение реквизиты лодка.doc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с учетом доп. соглашений 1.xml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контракта с учетом доп. соглашений 1.html</w:t>
      </w:r>
    </w:p>
    <w:p>
      <w:r>
        <w:rPr>
          <w:rFonts w:ascii="Times New Roman" w:hAnsi="Times New Roman" w:eastAsia="Times New Roman"/>
          <w:b/>
          <w:sz w:val="28"/>
        </w:rPr>
        <w:t>Закупка № №0318300119425000468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№0318300119425000468.docx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3231007481725000016.docx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UPD_20250505_3231007481725000016.zip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экс-зы пляжное.pdf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НАКЛАДНАЯ ОЛЬГИНКА.jpeg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ОЛЬГИНКА СЧЕТ.jpeg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Огражден.зон купания.pdf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буи, поплывки.pdf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signature_text_1744118525_summingup_646382.txt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!!!Требования к содержанию, составу заявки и инструкция по ее заполнению - с 01-01-2025.docx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закупки1.xlsx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ПП обеспечение контракта.pdf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пляжный инвентарь.docx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UPD_20250512_3231007481725000016.zip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экс-зы пляжное.pdf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НАКЛАДНАЯ ОЛЬГИНКА.jpeg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🖼️ ОЛЬГИНКА СЧЕТ.jpeg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Огражден.зон купания.pdf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буи, поплывки.pdf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пляжный инвентарь.docx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0318300119425000468 Протокол подведения итогов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signature_text_1744118525_summingup_646382.txt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№0338100004825000016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№0338100004825000016.docx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Обоснованию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(Тех.задание).docx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Порядок обеспечения.docx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заявке, участнику закупки.docx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№0136500001125002947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№0136500001125002947.docx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2690106911125000078.docx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UPD_20250624_2690106911125000078.zip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58.pdf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58.pdf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1.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2.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3.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 требования.doc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5. информация и документы.docx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41_лодки ПВХ_ ИП Николаева А.М_92 750,00.doc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контракта_лодка ПВХ.html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UPD_20250630_2690106911125000078.zip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58.pdf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58.pdf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41_лодки ПВХ_ ИП Николаева А.М_92 750,00.doc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№0354200017425000003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№0354200017425000003.docx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по заполнению заявки на участие в закупке.docx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лодка.xlsx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техзадание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№2. Проект Контракта лодка.doc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учета операций со средствами и Платежные реквизиты для обеспечения исполнения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№0187300006525000385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№0187300006525000385.docx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3860200330025000008.docx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UPD_20250520_3860200330025000008.zip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ТР ТС Биг Боут Надувные лодки.pdf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6 от 20.05.2025 Счет с образцом п. п. + штрих код.pdf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от 20.05.25.pdf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 соответствия.pdf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signature_text_1744365651_summingup_650251.txt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с подписями членов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1. Описание объекта закупки надувная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2. НМЦК надувная лодка.xls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3. Требования к содержанию составу заявки.doc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4.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Титульный лист 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14 Поставка лодки надувной.docx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UPD_20250520_3860200330025000008.zip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ТР ТС Биг Боут Надувные лодки.pdf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№ 6 от 20.05.2025 Счет с образцом п. п. + штрих код.pdf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от 20.05.25.pdf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 соответствия.pdf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14 Поставка лодки надувной.docx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🗒️ signature_text_1744365651_summingup_650251.txt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МК-ЭА-385 (ЭП).docx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№0319300008025000007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№0319300008025000007.docx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3245203627825000026.docx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UPD_20250531_3245203627825000026.zip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EAC 829647509 на лодку.pdf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своими силами от 04.06.2025.pdf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№ЕП12-2025-03.docx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НМЦК Лодка гребная.docx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№ЕП12-2025-03.docx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UPD_20250604_3245203627825000026.zip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Сертификат EAC 829647509 на лодку.pdf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своими силами от 04.06.2025.pdf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№ЕП12-2025-03 (Лодка).docx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№0354200017425000001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№0354200017425000001.docx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по заполнению заявки на участие в закупке.docx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лодка.xlsx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техзадание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№2. Проект Контракта лодка.doc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учета операций со средствами и Платежные реквизиты для обеспечения исполнения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№0838200000225000010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№0838200000225000010.docx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2410110436325000012.docx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UPD_20250623_2410110436325000012.zip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Экспертиза,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№ 2 Расчет НМЦК.doc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№ 4 Объект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Проект контракта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Требование к заявке.docx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UPD_20250623_2410110436325000012.zip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Экспертиза,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Лодка.docx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№0187500000425000065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№0187500000425000065.docx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2860107366425000111.docx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UPD_20250515_2860107366425000111.zip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ЭЗ от 26.05.2025.pdf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Извещение о проведении закупки ЕИС.docx.zip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Описание объекта закупки - Поставка лодки.docx.zip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ГК.docx.zip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Расчет_НМЦК - Поставка лодки.xlsx.zip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Требования к содержанию, составу заявки ЗК.docx.zip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ООО БИГ БОУТ ЛИМИТЕТ.docx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Информация, подтверждающая добросовестность участника закупки.pdf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UPD_20250526_2860107366425000111.zip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ЭЗ от 26.05.2025.pdf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ГК ООО БИГ БОУТ ЛИМИТЕТ.docx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Счета-фактуры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UPD_20250514_2860107366425000111.zip</w:t>
      </w:r>
    </w:p>
    <w:p>
      <w:r>
        <w:rPr>
          <w:rFonts w:ascii="Times New Roman" w:hAnsi="Times New Roman" w:eastAsia="Times New Roman"/>
          <w:b/>
          <w:sz w:val="28"/>
        </w:rPr>
        <w:t>Закупка № №0320100018725000190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№0320100018725000190.docx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1254000978825000308.docx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Инструкция на оборудование.docx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ЗК-245-25 (проект).docx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Расчет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ЗК-245-25.docx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Контракт № ЗК-245-25.zip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ЗК-245-25.docx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№0107300010225000041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№0107300010225000041.docx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3111300135025000021.docx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UPD_20250623_3111300135025000021.zip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23.06.2025г.pdf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проект.doc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1 - Обоснование НМЦК (1) — копия — копия.docx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3 Описание обьекта закупки (4).docx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составу заявки на участие в закупке и инструкция по ее заполнению _2025 (2).doc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41 от 09.06.2025.docx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Спецификация.docx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UPD_20250718_3111300135025000021.zip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Документы заказчика от 23.06.2025г.pdf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(лодка).docx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Спецификация.docx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№0356500001425003294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№0356500001425003294.docx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3595701511625000009.docx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175 т-н чернушка диспетч.служба !.xls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2025.05.27 счет чернушка диспетч.служба.xls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UPD_20250527_3595701511625000009.zip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Информационное письмо.pdf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 от 28.05.pdf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составу и содержанию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175 т-н чернушка диспетч.служба !.xls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2025.05.27 счет чернушка диспетч.служба.xls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UPD_20250528_3595701511625000009.zip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Информационное письмо.pdf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 от 28.05.pdf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лодка.docx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№0353300009925000013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№0353300009925000013.docx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3563300332925000011.docx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UPD_20250324_3563300332925000011.zip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сф20.pdf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счет20.pdf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 лодка 0353300009925000013.docx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2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2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3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4.Требования к содержанию, составу заявки на участие в закупке и инструкция по ее заполнению (24.01.2025 НР).doc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(лодка).docx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 лодка.docx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UPD_20250324_3563300332925000011.zip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сф20.pdf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счет20.pdf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 лодка.docx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 лодка 0353300009925000013.docx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№0372100054625000371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№0372100054625000371.docx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1780130013625000356.docx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UPD_20250610_1780130013625000356.zip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Яцута 25-399 ЭЗ.pdf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 о закупке осуществляемой в соответствии с частью 12 статьи 93 Закона № 44-ФЗ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НМЦК2024.xlsx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на поставку блодки.docx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03.7_25-399.docx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Яцута ИА 03.7_25-399 от 27.05.2025.docx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UPD_20250624_1780130013625000356.zip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Яцута 25-399 ЭЗ.pdf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03.7_25-399.docx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и уведомления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№0130600040525000061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№0130600040525000061.docx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3350100917625000021.docx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UPD_20250428_3350100917625000021.zip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об оказании услуг № 671 от 28 апреля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644 от 28 апреля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 671 от 28 апреля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0130600040525000061-358.docx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Деревянный плот Кирова Смета.xlsx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 (15).docx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и инструкция по ее заполнению (1) (1).docx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№0130600040525000061-358 от 21.04.2025 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контаркта на подпись.docx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UPD_20250512_3350100917625000021.zip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об оказании услуг № 671 от 28 апреля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644 от 28 апреля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 671 от 28 апреля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контаркта на подпись.docx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0130600040525000061-358.docx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Счета-фактуры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UPD_20250428_3350100917625000021.zip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об оказании услуг № 671 от 28 апреля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644 от 28 апреля 2025 г.pdf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УПД № 671 от 28 апреля 2025 г.pdf</w:t>
      </w:r>
    </w:p>
    <w:p>
      <w:r>
        <w:rPr>
          <w:rFonts w:ascii="Times New Roman" w:hAnsi="Times New Roman" w:eastAsia="Times New Roman"/>
          <w:b/>
          <w:sz w:val="28"/>
        </w:rPr>
        <w:t>Закупка № №0848300049025000250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№0848300049025000250.docx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3503408266725000030.docx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UPD_20250507_3503408266725000030.zip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Результаты экспертизы, проведенной силами заказчика № б_н от 14.05.2025.zip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Обоснование НМЦК.zip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Приложение к проекту контракта, сост. 26.03.2025.zip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Проект контракта, сост. 26.03.2025.zip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 (описание объекта закупки).docx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№ 000250.docx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Печатная форма Мк № 00250.pdf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Подписи заключивших контракт  Мк № 00250.pdf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UPD_20250514_3503408266725000030.zip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Результаты экспертизы, проведенной силами заказчика № б_н от 14.05.2025.zip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№ 000250.docx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системы.pdf</w:t>
      </w:r>
    </w:p>
    <w:p>
      <w:r>
        <w:rPr>
          <w:rFonts w:ascii="Times New Roman" w:hAnsi="Times New Roman" w:eastAsia="Times New Roman"/>
          <w:b/>
          <w:sz w:val="28"/>
        </w:rPr>
        <w:t>Закупка № №0319300325525000089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№0319300325525000089.docx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3880101343025000003.docx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UPD_20250312_3880101343025000003.zip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0319300325525000089.docx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Обоснование НМЦК.docx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Описание объекта закупки.xlsx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Техническое задание.docx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 и инструкция по ее 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089 надувные гребные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UPD_20250408_3880101343025000003.zip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089 надувные гребные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0319300325525000089.docx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</w:t>
      </w:r>
    </w:p>
    <w:p>
      <w:r>
        <w:rPr>
          <w:rFonts w:ascii="Times New Roman" w:hAnsi="Times New Roman" w:eastAsia="Times New Roman"/>
          <w:b/>
          <w:sz w:val="28"/>
        </w:rPr>
        <w:t>Закупка № №0124200000625000279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№0124200000625000279.docx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2290600701625000004.docx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UPD_20250310_2290600701625000004.zip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Лодка Обоснование НМЦК 2.docx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к извещению об осуществлении закупки16830526.docx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типового контракта на поставку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содержанию, составу заявки на участие в закупке.doc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№4 на поставку лодки.docx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UPD_20250403_2290600701625000004.zip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экспертиза лодка.pdf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№4 на поставку лодки.docx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№0373400009625000118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№0373400009625000118.docx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договора.doc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заявке.docx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№0373400009625000150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№0373400009625000150.docx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1500802812725001143.docx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UPD_20250611_1500802812725001143.zip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 № 1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2 Проект договора.doc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Требования к заявке.docx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№ 0150 поставка индивидуальных спасательных средств.doc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UPD_20250625_1500802812725001143.zip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 № 0150 поставка индивидуальных спасательных средств.doc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№0163600007425000012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№0163600007425000012.docx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 2.xlsx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Тз на закупку ограждения зон купания.docx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заявки.docx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№0375200056725000018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№0375200056725000018.docx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2911008669525000019.docx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UPD_20250505_2911008669525000019.zip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 - 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Внутренняя экспертиза.pdf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204 от 05 мая 2025 г..xls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Товарная накладная № 219 от 05 мая 2025 г..xls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Дополнительная информация к извещению об осуществлении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НМЦК.xls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№ 15.2025.docx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 составу заявки на участие в электронном запросе котировок с инструкцией по заполнению.docx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Контракт № 15.2025 от 18.04.2025.docx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№ 15.2025.docx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UPD_20250507_2911008669525000019.zip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приема - передачи.pdf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Внутренняя экспертиза.pdf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Счет на оплату № 204 от 05 мая 2025 г..xls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Товарная накладная № 219 от 05 мая 2025 г..xls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 № 15.2025.docx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№0358300445725000010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№0358300445725000010.docx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 лодка 2025.xls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лодка 2025.doc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лодка 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внесения обеспечения исполнения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 на участие в аукционе.doc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№0358300445725000011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№0358300445725000011.docx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3614202508025000013.docx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UPD_20250404_3614202508025000013.zip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экспертизы лодка 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 лодка 2025.xls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объекта закупки лодка 2025.doc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 лодка 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Реквизиты счета для внесения обеспечения исполнения контракта.docx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содержанию и составу заявки на участие в аукционе.doc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2025.09 лодка 2025.docx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UPD_20250424_3614202508025000013.zip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акт экспертизы лодка 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МК 2025.09 лодка 2025.docx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p>
      <w:r>
        <w:rPr>
          <w:rFonts w:ascii="Times New Roman" w:hAnsi="Times New Roman" w:eastAsia="Times New Roman"/>
          <w:b/>
          <w:sz w:val="28"/>
        </w:rPr>
        <w:t>Закупка № №0380400000225000003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№0380400000225000003.docx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по контракту № 1500802812725000108.docx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о приемке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UPD_20250317_1500802812725000108.zip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UPD_20250318_1500802812725000108.zip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5 от 17 марта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итогов_23.01.2025_07.02.12_0380400000225000003_1_1.docx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запроса котировок в электронной форме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1 Описание объекта закупки.docx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3 Требования к заявке.docx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Приложение № 4 Проект договора.doc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Приложение№ 2 Обоснование ЦК .xlsx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 контракте, изменении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Печатная форма электронного контракта.html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контракт.xml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Информация об исполнении (о расторжении) контракта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📦 UPD_20250318_1500802812725000108.zip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Заключение.pdf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🌐 Платёжное поручение.html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Платёжное поручение.xml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Счет на оплату № 5 от 17 марта 2025 г.pdf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Контракт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Договор.doc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Протокол подведения итогов_23.01.2025_07.02.12_0380400000225000003_1_1.docx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системы.xml</w:t>
      </w:r>
    </w:p>
    <w:p>
      <w:r>
        <w:rPr>
          <w:rFonts w:ascii="Times New Roman" w:hAnsi="Times New Roman" w:eastAsia="Times New Roman"/>
          <w:b/>
          <w:sz w:val="28"/>
        </w:rPr>
        <w:t>Закупка № №0369100038425000060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📄 Все данные о закупке №0369100038425000060.docx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Документы протокола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Извещение, изменение извещения о проведении электронного аукциона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Информационная карта.doc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📊 Обоснование НМЦК.xlsx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Описание обьекта закупки.doc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Проект контракта.doc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Требования к содержаю, составу заявки на участие в закупке и инструкция.docx</w:t>
      </w:r>
    </w:p>
    <w:p>
      <w:pPr>
        <w:ind w:left="0"/>
      </w:pPr>
      <w:r>
        <w:rPr>
          <w:rFonts w:ascii="Times New Roman" w:hAnsi="Times New Roman" w:eastAsia="Times New Roman"/>
          <w:sz w:val="24"/>
        </w:rPr>
        <w:t>📁 Протоколы работы комиссии</w:t>
      </w:r>
    </w:p>
    <w:p>
      <w:pPr>
        <w:ind w:left="340"/>
      </w:pPr>
      <w:r>
        <w:rPr>
          <w:rFonts w:ascii="Times New Roman" w:hAnsi="Times New Roman" w:eastAsia="Times New Roman"/>
          <w:sz w:val="24"/>
        </w:rPr>
        <w:t>📄 Электронный документ, полученный из внешней системы.docx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