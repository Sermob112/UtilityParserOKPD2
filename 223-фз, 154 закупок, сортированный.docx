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Закупка № №32514992746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№32514992746.docx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ЦА 46-25 25 06 25_ДО Основной.DOC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ЦА 46-25 с изменениями от 28 07 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Изменения от 28 07 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документации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разъяснений № 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разъяснений № 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разъяснений № 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разъяснений № 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разъяснений № 5, 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разъяснений № 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разъяснений № 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разъяснений № 9.docx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Разъяснения от 29.07.docx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№32514614530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№32514614530.docx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57702352454250005430000.docx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ЦА 07-25 итог.docx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протокол ЦА 07-25.pdf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ОД ЦА 07-25.pdf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№32514992951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№32514992951.docx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ЗЦ ЦА 28-25 буксиры 29072025.docx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ЗЦ ЦА 28-25 буксиры итог.docx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Изменения от 29072025.docx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№32514992831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№32514992831.docx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ЦА 47-25 с изменениями от 28 07 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ЦА 47-25.doc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Изменения от 28 07 25.docx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№32514953432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№32514953432.docx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(КУ 25-25) изм 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(КУ 25-25) изм.docx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(КУ 25-25).docx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внесении изменений 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внесении изменений.pdf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Расчет НМЦД.docx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документации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Разъяснение положений извещения 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Разъяснение положений извещения.pdf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№32514997315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№32514997315.docx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03.1._Расчет_цены_Приложение.docx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03._Расчет_цены.DOCX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Извещение_Н-250.docx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Извещение_Н-250_с_изм._от_31.07.2025.docx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Изменения_Н-250_от_31.07.2025.pdf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Изменения_от_08.07.2025.docx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Изменения_от_18.07.2025.docx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№32514922637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№32514922637.docx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Извещение_ТА-224.docx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Расчет-обоснование_НМЦД_(копия).docx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ПВК_ТА-224.pdf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ТА-224_ИТОГИ.pdf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№32514832287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№32514832287.docx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ЗК Извещение АСТР 43-25.doc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АСТР 43-25.pdf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№32514906548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№32514906548.docx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57702352454250008280000.docx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ЗК Извещение АСТР 43 (2)-25.doc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АСТР 43 (2)-25-2.pdf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АСТР 43(2)-25 от 10.06.2025.pdf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№32514718114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№32514718114.docx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57702352454250005450000.docx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Извещение_ТЭК_АСТР_24-25_ФИНАЛ.docx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Протокол_№_АСТР_24-25-1_от_14.04.2025.pdf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Протокол_№_АСТР_24-25-2_от_21.04.2025.pdf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№32514427029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№32514427029.docx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57705013033250002920000.docx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Документация_аукциона__не_СМСП__-_товары.docx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Проект_контракта_16611466-1.pdf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Протокол_НМЦ[4].pdf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Расчет_НМЦ[5].xlsx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Техническое_задание_16611466-1.pdf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32514427029-01.docx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№32514868440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№32514868440.docx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57702352454250007960000.docx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АРХ-30-2025.docx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№32514587487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№32514587487.docx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81001041107250000060000.docx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Документация_Изготовление и поставка баржи.doc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Проект_Договор_Изготовление и поставка баржи.doc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рассмотрения_1 части.doc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рассмотрения_2 части.doc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сопоставления предложений о цене.docx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 итоговый.doc</w:t>
      </w:r>
    </w:p>
    <w:p>
      <w:r>
        <w:rPr>
          <w:rFonts w:ascii="Times New Roman" w:hAnsi="Times New Roman" w:eastAsia="Times New Roman"/>
          <w:b/>
          <w:sz w:val="28"/>
        </w:rPr>
        <w:t>Закупка № №32514739889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№32514739889.docx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Документация_аукцион_аэролодка.docx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проект_договор_аэролодка.docx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№32514944806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№32514944806.docx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87728116437250000810000.docx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Документация_аукцион_аэролодка.docx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проект_договор_аэролодка.docx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Протокол_подведения_итогов_аукциона_32514944806.pdf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№32514635550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№32514635550.docx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57702352454250004600000.docx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АРХ-10-2025.docx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 конкурентной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№32514641901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№32514641901.docx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76143072318250000530000.docx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продлении.docx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1_требования к поручителям.docx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2_методика расчёта обеспеченности фин. ресурсами участников.docx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Том 1 Часть 1 Закупочная документация.odt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Том 1 Часть 2 Закупочной документации (порядок проведения).docx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Том 1 Часть 3 Проект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Том 2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Ценовой анализ.docx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преддоговорных переговоров.pdf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итоги.pdf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№32514947435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№32514947435.docx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ДоЗ Аукцион.zip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Технические требования.docx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№10 Заявка на аккредитацию.ods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№2 Проект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№9 Обоснование НМЦ.docx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Уведомление о внесении изменений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Уведомление о внесении изменений №2.docx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Форма Коммерческого предложения и Структуры НМЦ.xlsx</w:t>
      </w:r>
    </w:p>
    <w:p>
      <w:r>
        <w:rPr>
          <w:rFonts w:ascii="Times New Roman" w:hAnsi="Times New Roman" w:eastAsia="Times New Roman"/>
          <w:b/>
          <w:sz w:val="28"/>
        </w:rPr>
        <w:t>Закупка № №32514523949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№32514523949.docx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ОАЭ-15-МП Документация.docx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ОАЭ-15-МП Изменения № 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ОАЭ-15-МП Изменения № 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ОАЭ-15-МП ФОРМА ВТОРОЙ ЧАСТИ.docx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ОАЭ-15-МП ФОРМА ПЕРВОЙ ЧАСТИ.docx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Протокол_рассмотрения_первых_частей_заявок № 40-223-МПн.pdf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документации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ОАЭ-15-МП Разъяснения № 1.docx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№32514695159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№32514695159.docx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87801002274250002910000.docx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ОАЭ-22-МП Документация.docx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ОАЭ-22-МП Изменения № 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ОАЭ-22-МП ФОРМА ВТОРОЙ ЧАСТИ.docx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ОАЭ-22-МП ФОРМА ПЕРВОЙ ЧАСТИ.docx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аукциона в электронной форме 91-223-МП(2-3)ед.pdf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аукционов в электронной форме 91-223-МП(1).pdf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№32514932309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№32514932309.docx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57805016119250000550000.docx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об аукционе СМСП - постака судна на воздушной подушке.docx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к информационной карте. Форма первой части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к информационной карте. Формы второй части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ЧАСТЬ III. Техническое задние.docx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ЧАСТЬ IV. Проект договора -судно на воздушной подушке.doc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 2-х частей заявок и подведения итогов № 89-25 АЭФ СМП судно на возд подушке.pdf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 1-х частей заявок № 84-25 АЭФ СМП судно на воздушной подушке.pdf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№32514893199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№32514893199.docx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87801000358250000060000.docx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 закупке боны.doc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ед. поставщик 223-ФЗ боны.doc</w:t>
      </w:r>
    </w:p>
    <w:p>
      <w:r>
        <w:rPr>
          <w:rFonts w:ascii="Times New Roman" w:hAnsi="Times New Roman" w:eastAsia="Times New Roman"/>
          <w:b/>
          <w:sz w:val="28"/>
        </w:rPr>
        <w:t>Закупка № №32514781596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№32514781596.docx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64100047426250000100000.docx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10.pdf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№32514544080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№32514544080.docx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56325009310250000230000.docx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АЭ.docx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Протокол_0001.pdf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№32514853166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№32514853166.docx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ЗК ЭФ - Мотолодки.docx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№5 - Расчет НМЦ - поставка лодок и моторов.xlsx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 закупки.pdf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№32514551447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№32514551447.docx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57702352454250002950000.docx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- обоснование НМЦД.docx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(СЗбф 53-25).doc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(СЗбф 53-25).pdf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№32514644695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№32514644695.docx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об ЭА.doc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камышекосилки.pdf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№32514696747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№32514696747.docx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об ЭА.doc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камышекосилки.pdf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№32514735978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№32514735978.docx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87708044880250003250000.docx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об ЭА.doc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1 и 2 части.pdf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№32514933967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№32514933967.docx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51435029085250003040000.docx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432__Документация_ЗК.docx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432__Документация_ЗК_с_изм._от_18.06.25.docx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432__Документация_ЗК_с_изм._от_20.06.25.docx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Протокол_подведения_итогов___32514933967-432.pdf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документации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432_Разъяснение_и_изменение_положений_документации_от_20.06.25.pdf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432_Разъяснение_и_изменение_положений_документации_от_20.06.25[1].pdf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432_Разъяснение_и_изменение_положений_документации_от_20.06.25[2].pdf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№32514694822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№32514694822.docx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СМСП АРХ-21-2025.docx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 конкурентной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№32514449325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№32514449325.docx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87445046309250000030000.docx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Извещение, документация № 3-25.docx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Расчет НМЦК.xlsx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протокол.pdf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 заявок.pdf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№32514987590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№32514987590.docx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57702352454250009250000.docx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ЗК СМСП Извещение СЗбф 147-25.docx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- обоснование НМЦД СЗбф 147-25.docx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СЗбф 147-25 (ЕОСЭД).docx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СЗбф 147-25 (ЕОСЭД).pdf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№32514972373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№32514972373.docx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57702352454250008580000.docx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Расчет НМЦД.docx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№32514830536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№32514830536.docx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57702352454250006710000.docx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СМСП АРХ-36-2025 с изм.docx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СМСП АРХ-36-2025.docx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Уведомление.docx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№32514618713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№32514618713.docx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58601013506250001210000.docx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Зк.docx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№32514914675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№32514914675.docx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56317158615250000570000.docx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буй с якорем.doc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буй с якорем.docx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Техническое задание буй с якорем.doc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договора.doc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3 НМЦД буй с якорем.xls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Протокол_подачи_ценовых_предложений_аукциона_(системный).docx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Протокол_подведения_итогов_аукциона_МСП_(системный) (9).docx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Протокол_рассмотрения_вторых_частей_заявок_аукциона_1_или_более_рассматривается_1_или_более_допущено_(системный) (6).docx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Протокол_рассмотрения_первых_частей_заявок_на_участие_в_аукционе_(допущено_1_или_более)_(системный) (11).docx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документации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Разъяснение_32514914675.pdf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№32514847797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№32514847797.docx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66504025051250000060000.docx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 ИЗВЕЩЕНИЕ ОЗКэф_ понтоны.docx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 ТЕХНИЧЕСКОЕ ЗАДАНИЕ_понтоны.docx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3._РАСЧЕТ_НМЦ понтон.xlsx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 ПРОЕКТ ДОГОВОРА_понтон.docx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5 ИНСТРУКЦИЯ ПО ЗАПОЛНЕНИЮ ЗАЯВКИ.pdf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6 Методика расчета обеспеченности финансовыми ресурсами участников закупок.pdf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 №32514847797 от 30.05.2025.pdf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№32514918339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№32514918339.docx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426-ЕП-СМП Извещение.docx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Отмена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отмены закупки № 32514918339-426.pdf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32514918339-426.pdf</w:t>
      </w:r>
    </w:p>
    <w:p>
      <w:r>
        <w:rPr>
          <w:rFonts w:ascii="Times New Roman" w:hAnsi="Times New Roman" w:eastAsia="Times New Roman"/>
          <w:b/>
          <w:sz w:val="28"/>
        </w:rPr>
        <w:t>Закупка № №32514421080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№32514421080.docx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68602066980250000040000.docx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от 17.01.2025 г. о проведении закупки у ед. поставщика.pdf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Типовая форма договора подряда.docx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№2-01-ю-25 от 17.01.2025 г..pdf</w:t>
      </w:r>
    </w:p>
    <w:p>
      <w:r>
        <w:rPr>
          <w:rFonts w:ascii="Times New Roman" w:hAnsi="Times New Roman" w:eastAsia="Times New Roman"/>
          <w:b/>
          <w:sz w:val="28"/>
        </w:rPr>
        <w:t>Закупка № №32514480487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№32514480487.docx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68602066980250000060000.docx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от 05.02.2025 г. о проведении закупки у ед. поставщика.pdf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Типовая форма договора подряда.docx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4-02-Ю-25 от 05.02.2025_заключение договора с ед.поставщиком.pdf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№32514538434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№32514538434.docx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68602066980250000110000.docx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подряда типовая форма.docx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от 21.02.2025 г. о проведении закупки у ед. поставщика.pdf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6-02-ю-25 от 21.02.2025 г. заключение договора с ед. поставщиком.pdf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№32514560205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№32514560205.docx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68602066980250000130000.docx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подряда типовая форма.docx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проведении закупк у ед. поставщка от 27.02.2025 г..pdf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№07-02ю-25 от 27э.02.2025 г. о заключении договора с ед. поставщиком.pdf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№32514651995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№32514651995.docx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68602066980250000220000.docx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подряда типовая форма.docx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от 21.03.2025 г. о проведении закупки у ед. поставщика.pdf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№03-08ю-25 от 21.03.2025 г. хаключение договора с ед. поставщиком.pdf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№32514705966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№32514705966.docx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68602066980250000270000.docx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подряда типовая форма.docx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от  03.04.2025 г. о проведении закупки у ед. поставщика.pdf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№2-4ю-25 от 03.04.2025 г. заключение договора с ед. поставщиком.pdf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№32514811486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№32514811486.docx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68602066980250000390000.docx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подряда типовая форма.docx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от 05.05.2025 г..pdf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№1-05-2025 от 05.05.2025 г..pdf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№32514967809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№32514967809.docx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68602066980250000690000.docx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подряда типовая форма.docx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от 23.06.2025 г..pdf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№12-06-25 от 23.06.2025 г..pdf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№32514968173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№32514968173.docx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68602066980250000700000.docx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подряда типовая форма.docx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от 23.06.2025 г..pdf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№13-06ю-25 от 23.06.2025 г..pdf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№32514605150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№32514605150.docx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55002002620250000130000.docx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ЭА (гребля) СМП.pdf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(гребля).pdf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ПИК к проекту договора 10762443 2025_03_11-14_35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Разрешение_616A-53275-2025_(файл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Сведения об условиях проекта договора и графике исполнения его обязательств 10762443 2025_03_11-14_35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договор _товары_ _вер_35_ 10762443 2025_03_11-14_35.docx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Протокол_подведения_итогов_аукциона_МСП_(системный) (5).docx_с_данными_эл.подписей.pdf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Протокол_рассмотрения_вторых_частей_заявок_аукциона_1_или_более_рассматривается_1_или_более_допущено_(системный) (6).docx_с_данными_эл.подписей.pdf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Протокол_рассмотрения_первых_частей_заявок_на_участие_в_аукционе_(допущено_1_или_более)_(системный) (8).docx_с_данными_эл.подписей.pdf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№32514827135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№32514827135.docx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56658065199250000300000.docx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Аукционная документация.docx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предмета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Образцы форм.docx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Проект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Обоснование начальной (максимальной) цены договора.docx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1 части.pdf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2 части.pdf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итоги.pdf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Протокол_подачи_ценовых_предложений_аукциона_(системный).docx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№32514924280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№32514924280.docx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NE038.360059.212_ИТТ на поставку индивидуальных спасательных средств.pdf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ЗК пост. индивид. спас. средств 038.doc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наше.docx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32514924280 Итоговый протокол лот №1.docx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документации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Запрос разъяснения и ответ по ИКВ.docx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№32514666637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№32514666637.docx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56652016477250000090000.docx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лодка байдарка.rar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3425085.pdf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№32514614114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223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📁 А25-м_на_поставку_понтонного_садкового_к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📄 Все данные о закупке №32514614114.docx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📄 Все данные по договору № 87708245723250003250000.docx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1020"/>
      </w:pPr>
      <w:r>
        <w:rPr>
          <w:rFonts w:ascii="Times New Roman" w:hAnsi="Times New Roman" w:eastAsia="Times New Roman"/>
          <w:sz w:val="24"/>
        </w:rPr>
        <w:t>📄 ДОКУМЕНТАЦИЯ о проведении электронного аукциона.doc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1020"/>
      </w:pPr>
      <w:r>
        <w:rPr>
          <w:rFonts w:ascii="Times New Roman" w:hAnsi="Times New Roman" w:eastAsia="Times New Roman"/>
          <w:sz w:val="24"/>
        </w:rPr>
        <w:t>📄 ПРОТОКОЛ подведения итогов аукциона.pdf</w:t>
      </w:r>
    </w:p>
    <w:p>
      <w:pPr>
        <w:ind w:left="1020"/>
      </w:pPr>
      <w:r>
        <w:rPr>
          <w:rFonts w:ascii="Times New Roman" w:hAnsi="Times New Roman" w:eastAsia="Times New Roman"/>
          <w:sz w:val="24"/>
        </w:rPr>
        <w:t>📄 ПРОТОКОЛ рассмотрения первых частей.pdf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№32514804863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№32514804863.docx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61435176330250000710000.docx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по лоту №1185-ЭКСП ПРОД-2025-ЭТС.docx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 ДоЗ - Технические требования.docx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№10 к ДоЗ - Заявка на аккредитацию.xlsx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№2 к ДоЗ - Проект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к ДоЗ - Формы документов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№9 к ДоЗ - Обоснование НМЦ.docx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Форма Коммерческого предложения и Структуры НМЦ 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ЗК №1 от 22.05.2025.doc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ЗК №2 от 22.05.2025.doc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ЗК №2 от 22.05.2025.pdf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№32514825767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№32514825767.docx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51405000530250000030000.docx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ЗК 1 позиция.docx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НМЦК_МУП--Арктика-.xlsx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2025-05-20_32514825767_Протокол.doc</w:t>
      </w:r>
    </w:p>
    <w:p>
      <w:r>
        <w:rPr>
          <w:rFonts w:ascii="Times New Roman" w:hAnsi="Times New Roman" w:eastAsia="Times New Roman"/>
          <w:b/>
          <w:sz w:val="28"/>
        </w:rPr>
        <w:t>Закупка № №32514926274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№32514926274.docx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НЕ СМП Извещение Прогулочный катер.docx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ResultProtocolTemplate.docx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№32514960254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№32514960254.docx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НЕ СМП Извещение Прогулочный катер.docx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№32514728211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№32514728211.docx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53900001690250000280000.docx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</w:t>
      </w:r>
    </w:p>
    <w:p>
      <w:r>
        <w:rPr>
          <w:rFonts w:ascii="Times New Roman" w:hAnsi="Times New Roman" w:eastAsia="Times New Roman"/>
          <w:b/>
          <w:sz w:val="28"/>
        </w:rPr>
        <w:t>Закупка № №32514901966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№32514901966.docx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 катер.docx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 части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 части лодка.docx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№32514968387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№32514968387.docx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87813080598250001770000.docx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 катер.docx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 части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 части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 лодка.docx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№32514774803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№32514774803.docx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52901248554250000160000.docx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НМЦД.xlsx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 на закупку иностранного товара_от 31.03.2025 № 3617409.pdf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357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№32514878313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№32514878313.docx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87714086422250007100000.docx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Документация_ЭЗК_25-85_СМП_(4299650_v1).DOC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Копия_Обоснование_НМЦК_закупки__на_поставку_конвектора_для_УОК_(к_докумненту__Закупка__Поставка_плавучего_модульного_сборно-разборно.XLS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Протокол_подведения_итогов_запроса_котировок_32514878313_(2).docx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№32514885078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№32514885078.docx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ЗД__25-55-ОЭ.rar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ЗД__25-55-ОЭ[1].rar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ПДКК__25-55-П1.rar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ПДКК__25-55-П2.rar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HappenedRetrade_32514885078.rtf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ПДКК__25-55-Н.7z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ПДКК__25-55-Р.rar</w:t>
      </w:r>
    </w:p>
    <w:p>
      <w:r>
        <w:rPr>
          <w:rFonts w:ascii="Times New Roman" w:hAnsi="Times New Roman" w:eastAsia="Times New Roman"/>
          <w:b/>
          <w:sz w:val="28"/>
        </w:rPr>
        <w:t>Закупка № №32514835708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№32514835708.docx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57707050810250001600000.docx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Договор № -2025 ENG.docx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4. Спецификация VISIT SPITSBERGEN 5.xls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№32514815505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№32514815505.docx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68602066980250000450000.docx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подряда типовая форма.docx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от 06.05.2025 г..pdf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№06-05ю-25 от 06.05.2025 г..pdf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№32514811227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№32514811227.docx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51435029085250003170000.docx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376-ЕП Извещение.docx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32514811227-376.pdf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№32514694816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№32514694816.docx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СМСП АРХ-20-2025.docx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 конкурентной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№32514995372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№32514995372.docx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57702352454250008760000.docx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СМСП АРХ-61-2025.docx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 конкурентной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№32514956460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№32514956460.docx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57805016119250000560000.docx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об аукционе СМСП -поставка алюминиевой лодки и мотора.docx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к информационной карте. Форма первой части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к информационной карте. Формы второй части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ЧАСТЬ III. Техническое задние Лодка и Мотор.docx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ЧАСТЬ IV. Проект договора - поставка алюм. лодки и лод. мотора.docx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 2-х частей заявок и подведения итогов № 92-25 АЭФ СМП алюм лодки  и лодочнорго мотора.pdf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 1-х частей заявок № 91-25 АЭФ СМП лодка с мотором.pdf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сопоставления предложений о цене.docx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№32514764466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№32514764466.docx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87708044880250003540000.docx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об ЭА СМП.docx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протокол.pdf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 1 частей заявок.pdf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№32514799319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№32514799319.docx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57702352454250006360000.docx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СМСП АРХ-33-2025.docx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 конкурентной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№32514604236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№32514604236.docx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61902018248250002010000.docx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ДоЗ Лот № 4044-РЕМ ПРОД-2025-ТК-СШФ.docx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Прил.№1 к ДоЗ - ТТ поставка запчастей ВТ 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Прил.№10 к ДоЗ - Заявка на аккредитацию.xlsx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Прил.№11 к ДоЗ -Структура 4044.xlsx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Прил.№2 к ДоЗ - ПД.docx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Прил.№4 к ДоЗ - Формы документов заявки (МСП) (пр27.12.2024).docx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Прил.№9 к ДоЗ - Обоснование 4044.docx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№1 от 28.03.2025(4044).pdf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№32514585257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№32514585257.docx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57702352454250003040000.docx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СФ 16-25 Извещение СМП.docx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СФ 16-25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№32514971482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2025_участниками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Все данные о закупке №32514971482.docx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Все данные по договору № 68606009969250000380000.docx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📄 Аукционная документация АЭФ №85-2025 на лодку Рсубот.docx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📄 Извещение АЭФ №85-2025 на лодку Русбот.docx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📊 Приложение 3 Обоснование НМЦД-цены единицы ТРУ коррект.xlsx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📄 Протокол №85-1 от 07.07.2025г. рассмотрения первых частей.pdf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📄 Протокол №85-2 от 10.07.2025г. рассмотрения вторых частей.pdf</w:t>
      </w:r>
    </w:p>
    <w:p>
      <w:pPr>
        <w:ind w:left="680"/>
      </w:pPr>
      <w:r>
        <w:rPr>
          <w:rFonts w:ascii="Times New Roman" w:hAnsi="Times New Roman" w:eastAsia="Times New Roman"/>
          <w:sz w:val="24"/>
        </w:rPr>
        <w:t>📄 Протокол №85-3 от 10.07.2025г. подведение итогов.pdf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№32514691405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№32514691405.docx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55191501170250000180000.docx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8. ЗК СМСП изв..doc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Протокол_подведения_итогов_ЗК_МСП_1_или_более_рассматривается,_1_или_более_допущено_(системный).docx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№32514729585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№32514729585.docx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57702352454250005400000.docx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СМСП АРХ-25-2025.docx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 конкурентной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№32514567643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№32514567643.docx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57202172340250000340000.docx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24.Обоснование НМЦК 18.02.25 (экипировка и инвентарь гребной слалом гос.поддержка котировка).xls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5 25 ЗК.docx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к извещению ПРОЕКТ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к извещению Описание объекта закупки2.docx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№32514966013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№32514966013.docx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57805016119250000570000.docx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об аукционе СМСП - лаб. Защита в ЧС.docx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к информационной карте. Форма первой части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к информационной карте. Формы второй части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ЧАСТЬ III. Тех задание Лаборатория Защита в чрезвычайных ситуациях.docx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ЧАСТЬ IV. Проект договора - лаб. Защита в ЧС.docx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 2-х частей заявок и подведения итогов № 95-25 АЭФ СМП лаборатория ЗЧС.pdf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 1-х частей заявок № 93-25 АЭФ СМП защита в ЧС.pdf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№32514827162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№32514827162.docx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56658065199250000310000.docx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Аукционная документация.docx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предмета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Образцы форм.docx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Проект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Обоснование начальной (максимальной) цены договора.docx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1 части.pdf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2 части.pdf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итоги.pdf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Протокол_подачи_ценовых_предложений_аукциона_(системный).docx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№32514893454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№32514893454.docx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на изменение от 10.07.2025.doc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На ЭТП.zip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0e5fd505-8b00-4059-85cb-edef6842238e.docx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32514893454 Итоговый протокол лот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32514893454 Итоговый протокол лот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32514893454 Протокол рассмотрения вторых частей заявок лот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32514893454 Протокол рассмотрения первых частей заявок лот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32514893454 Протокол рассмотрения первых частей заявок лот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Лист согласования - О согласовании итогового протокола  ТС. Лодка Салют 430 PRO.pdf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Лист согласования -протокола рассмотрения (2 Этап) ТС. Лодка Салют 430 PRO.pdf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Лист согласования.pdf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№ 32514893454 Протокол рассмотрения вторых частей заявок лот №1.pdf</w:t>
      </w:r>
    </w:p>
    <w:p>
      <w:r>
        <w:rPr>
          <w:rFonts w:ascii="Times New Roman" w:hAnsi="Times New Roman" w:eastAsia="Times New Roman"/>
          <w:b/>
          <w:sz w:val="28"/>
        </w:rPr>
        <w:t>Закупка № №32514471543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№32514471543.docx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и документация.doc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III Информационная карта.doc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IV Формы для заполнения.doc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VI Договор поставка типовой пантон.docx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Раздел VII НМЦД.xls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рабоводный понтон и дель.docx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32514471543.pdf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№32514619908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№32514619908.docx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87708044880250001600000.docx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Документация_ЕП_.docx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VI Договор поставка типовой пантон (1) ПОСЛЕ ПРАВОК ЮРИСТОВ.docx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№32514875974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№32514875974.docx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52127011110250000130000.docx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от 26.05.2025.pdf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№32514693962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№32514693962.docx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55049014162250000220000.docx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ПИК к проекту договора 10876284 2025_03_28-10_33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Расчет и обоснование НМЦК-1.xlsx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Сведения об условиях проекта договора и графике исполнения его обязательств 10876284 2025_03_28-10_32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байдарки (гребная база).docx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договор _товары_ _вер_38_ 10876284 2025_03_28-10_32.docx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Протокол_подведения_итогов_ЗК_МСП_1_или_более_рассматривается,_1_или_более_допущено_(системный).docx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№32514673563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№32514673563.docx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57202172340250000480000.docx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39.Обоснование НМЦК 25.03.25 (инвентарь гребной слалом гос.поддержка котировка).xls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8 25 ЗК.docx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к извещению ПРОЕКТ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к извещению Описание объекта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№32514522604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№32514522604.docx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56652016477250000050000.docx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понтон.rar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3371113 от 26.02.2025.pdf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№32514645215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№32514645215.docx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82539007673250000020000.docx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ЕГРЮЛ.pdf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потребности в закупке у ЕП.pdf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ЕП.docx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№32514559104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№32514559104.docx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82540009788250000540000.docx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 № 129-25 от 27.02.2025.pdf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129-25 от 27.02.2025.pdf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№32514708660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№32514708660.docx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56501314471250000660000.docx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ДОКУМЕНТАЦИЯ_закупка спасательных плотов на суда общества.doc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220 от 03.04.25 проект.pdf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№32514995283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№32514995283.docx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57702352454250008810000.docx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СМСП АРХ-59-2025.docx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 буй БММЛ88 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№32514618182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№32514618182.docx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82901062729250000060000.docx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АУКЦИОННАЯ ДОКУМЕНТАЦИЯ.docx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протокол.pdf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1-х частей заявок.pdf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2-х частей заявок.pdf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документации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Разъяснение АД 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Разъяснение АД.docx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№32514591663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№32514591663.docx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55002002620250000120000.docx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об аукционе в электронной форме СМП.pdf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(понтоны).pdf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ПИК к проекту договора 10781924 2025_03_06-16_11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Сведения об условиях проекта договора и графике исполнения его обязательств 10781924 2025_03_06-16_11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договор _товары_ _вер_35_ 10781924 2025_03_06-16_11.docx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Протокол_подачи_ценовых_предложений_аукциона_(системный).docx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Протокол_подведения_итогов_аукциона_МСП_(системный) (3).docx_с_данными_эл.подписей.pdf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Протокол_рассмотрения_вторых_частей_заявок_аукциона_1_или_более_рассматривается_1_или_более_допущено_(системный).docx_с_данными_эл.подписей.pdf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Протокол_рассмотрения_первых_частей_заявок_на_участие_в_аукционе_(допущено_1_или_более)_(системный).docx_с_данными_эл.подписей.pdf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№32514873316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№32514873316.docx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57702352454250007370000.docx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ЗК СМСП Извещение СЗбф 131-25.docx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- обоснование НМЦД СЗбф 131-25.docx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СЗбф 131-25 (ЕОСЭД).docx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СЗбф 131-25 (ЕОСЭД).pdf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№32514619310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№32514619310.docx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87708044880250002240000.docx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и документация.doc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III Информационная карта.doc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IV Формы для заполнения.doc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VI Договор поставка типовой.docx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Раздел VII Обоснование цены ..xls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Понтоны.docx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№32514886723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№32514886723.docx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57017114672250003000000.docx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на изменение от 01.07.2025.doc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На ЭТП.zip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32514886723 Протокол подведения итогов процедуры.docx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32514886723 Протокол подведения итогов процедуры.pdf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32514886723 Протокол рассмотрения вторых частей заявок лот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32514886723 Протокол рассмотрения вторых частей заявок лот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32514886723 Протокол рассмотрения первых частей заявок лот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32514886723 Протокол рассмотрения первых частей заявок лот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3f57fbeb-2fee-4c79-bcee-fb76a063dbcf.docx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Лист согласования.pdf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№32514682808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№32514682808.docx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55321148209250000040000.docx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1.Проект договора - катер.docx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№32514660361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№32514660361.docx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57708410783250015960000.docx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ЗК_Лодки и моторы.docx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ЗК_Лодки и моторы_28.03.2025.docx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Изменения в Извещение ЗК_Лодки и моторы_28.03.2025.docx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Прил.1 к Извещению_ТЗ_Лодки и моторы.docx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Прил.2 к Извещению_Проект Договора_Лодки и моторы.docx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Прил.3 к Извещению_Обоснование НМЦД_Лодки и моторы.pdf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Прил.4 к Извещению_Форма заявки на участие в закупке_Лодки и моторы.docx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Прил.5 к Извещению_Форма ценового предложения_Лодки и моторы.docx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протокол № 016 от 03.04.2025_ЗК_Лодки и моторы_ЕИС.docx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№32514989867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№32514989867.docx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Документация_Запрос котировок.doc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Проект_контракта_16705310-1.pdf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НМЦ.pdf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Таблица расчета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Техническое_задание_16705310-1.pdf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32514989867 Итоговый протокол лот №1.doc</w:t>
      </w:r>
    </w:p>
    <w:p>
      <w:r>
        <w:rPr>
          <w:rFonts w:ascii="Times New Roman" w:hAnsi="Times New Roman" w:eastAsia="Times New Roman"/>
          <w:b/>
          <w:sz w:val="28"/>
        </w:rPr>
        <w:t>Закупка № №32515021943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№32515021943.docx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87737012762250004300000.docx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Документация_Запрос котировок.doc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Проект_контракта_16824961-1.pdf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НМЦ.pdf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Таблица расчета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Техническое_задание_16824961-1.pdf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32515021943 Итоговый протокол лот №1.doc</w:t>
      </w:r>
    </w:p>
    <w:p>
      <w:r>
        <w:rPr>
          <w:rFonts w:ascii="Times New Roman" w:hAnsi="Times New Roman" w:eastAsia="Times New Roman"/>
          <w:b/>
          <w:sz w:val="28"/>
        </w:rPr>
        <w:t>Закупка № №32514444847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№32514444847.docx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85504041118250000120000.docx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Наименование и количество спорт. инвентарь лодка байдарка.docx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Протокол_рассмотрения_предложений_МСПЭМП_(системный).docx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№32514565758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№32514565758.docx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55002002620250000080000.docx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об аукционе МСП.pdf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предмета закупки (техническое 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ПИК к проекту договора 10744214 2025_02_26-12_36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Сведения об условиях проекта договора и графике исполнения его обязательств 10744214 2025_02_26-12_36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договор _товары_ _вер_34_ 10744214 2025_02_26-12_36.docx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Протокол_подведения_итогов_аукциона_МСП_(системный).docx_с_данными_эл.подписей.pdf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Протокол_рассмотрения_вторых_частей_заявок_аукциона_1_или_более_рассматривается_1_или_более_допущено_(системный).docx_с_данными_эл.подписей.pdf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Протокол_рассмотрения_первых_частей_заявок_на_участие_в_аукционе_(допущено_1_или_более)_(системный).docx_с_данными_эл.подписей.pdf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№32514742577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№32514742577.docx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Закупочная документация.doc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109 от 25.04.2025.pdf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№32514819963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№32514819963.docx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62466137893250000800000.docx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113 от 07.05.2025.pdf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№32514614361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№32514614361.docx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ЗК поставка плотов.doc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наше.docx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к Спецификации.NE028 ИТТ NE028 360059 207  Спасательный плот.pdf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32514614361 Итоговый протокол лот №1.docx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№32514526402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№32514526402.docx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№ 37 для ЭА.docx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протокол .docx-shtamp.pdf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Протокол рассмотрения первых частей заявок.html</w:t>
      </w:r>
    </w:p>
    <w:p>
      <w:r>
        <w:rPr>
          <w:rFonts w:ascii="Times New Roman" w:hAnsi="Times New Roman" w:eastAsia="Times New Roman"/>
          <w:b/>
          <w:sz w:val="28"/>
        </w:rPr>
        <w:t>Закупка № №32514833967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№32514833967.docx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Specification signed page by S.Henningsen29042025.pdf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№32514718105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№32514718105.docx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53525043384250000240000.docx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Поставка водных велосипедов.doc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27 от 07.04.2025.pdf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№32515021591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№32515021591.docx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72304030699250002220000.docx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Форма 34-Извещение о проведении.doc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НЕ СОСТАВЛЯЕТСЯ ТП.docx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№32514652443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№32514652443.docx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55321148209250000030000.docx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1.Проект договора - лодка2.docx</w:t>
      </w:r>
    </w:p>
    <w:p>
      <w:r>
        <w:rPr>
          <w:rFonts w:ascii="Times New Roman" w:hAnsi="Times New Roman" w:eastAsia="Times New Roman"/>
          <w:b/>
          <w:sz w:val="28"/>
        </w:rPr>
        <w:t>Закупка № №32515010219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№32515010219.docx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87708044880250004940000.docx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Ед.пост.doc</w:t>
      </w:r>
    </w:p>
    <w:p>
      <w:r>
        <w:rPr>
          <w:rFonts w:ascii="Times New Roman" w:hAnsi="Times New Roman" w:eastAsia="Times New Roman"/>
          <w:b/>
          <w:sz w:val="28"/>
        </w:rPr>
        <w:t>Закупка № №32514993631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№32514993631.docx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57203356238250000590000.docx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3-Проект договора.doc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5 - Обоснование..xlsx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Протокол_69.pdf</w:t>
      </w:r>
    </w:p>
    <w:p>
      <w:r>
        <w:rPr>
          <w:rFonts w:ascii="Times New Roman" w:hAnsi="Times New Roman" w:eastAsia="Times New Roman"/>
          <w:b/>
          <w:sz w:val="28"/>
        </w:rPr>
        <w:t>Закупка № №32514456881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№32514456881.docx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56454077559250000070000.docx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МАУДО ЦСШОР лодка.doc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№3  НМЦК лодки.xlsx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лодки.docx</w:t>
      </w:r>
    </w:p>
    <w:p>
      <w:r>
        <w:rPr>
          <w:rFonts w:ascii="Times New Roman" w:hAnsi="Times New Roman" w:eastAsia="Times New Roman"/>
          <w:b/>
          <w:sz w:val="28"/>
        </w:rPr>
        <w:t>Закупка № №32515017908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№32515017908.docx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Договор_боновые_заграждения.doc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ЗК_СМП_с_запретом_боновые_заграждения_06.05.doc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НМЦД_боновые_заграждения.doc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Протокол_КФ_97-25.pdf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№32514938052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№32514938052.docx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82540035227250000860000.docx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№32514895141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№32514895141.docx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57702352454250007630000.docx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СМСП АРХ-46-2025.docx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 конкурентной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№32514784357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№32514784357.docx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Док_Том_1_Часть_1 _скоррект..doc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продлении сроков.pdf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от 24.02.2025 № 182-68-ТЗ.pdf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Том 1 Часть 2 Порядок проведения ЗК Не МСП.docx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Том 1 Часть 3 Проект договора.doc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Том2_ТЧ_Шлюпка.docx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Ценовой анализ.pdf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извещение_скоррек..doc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№32514970955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№32514970955.docx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82540035227250000890000.docx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№32514854595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№32514854595.docx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АУКД _ лодка_ЮС.doc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Простокол лодка не сост.pdf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№32514832689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№32514832689.docx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57714317863250002670000.docx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поставки.docx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лодки Владивосток.docx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лодки Владивосток.docx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Расчет НМЦД 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№32514821565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№32514821565.docx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01._МФ_26-25-Извещение.docx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02._МФ_26-25_Расчёт.docx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03._МФ_26-25_Итоговый_протокол.pdf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№32514914236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№32514914236.docx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57726068393250001840000.docx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01._МФ_30-25_Извещение.docx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02._МФ_30-25_Расчёт.docx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МФ_30-25_Итоговый_протокол.pdf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№32514981080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№32514981080.docx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 заявок.docx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№32514886063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№32514886063.docx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82539008324250000850000.docx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ЗК.doc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протокол 32514886063.pdf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 заявок 32514886063.pdf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№32514801655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№32514801655.docx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 проведении электронного аукциона.doc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№32514762023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№32514762023.docx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спасательное оборудование (Приложение №2).doc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Рекомендованная форма первой части заявки участника.doc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спасательное оборудование.doc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223 спасательное оборудование НЕ СОСТОЯЛСЯ.pdf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№32514826755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№32514826755.docx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82319018528250000200000.docx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спасательное оборудование (Приложение №2).doc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Рекомендованная форма первой части заявки участника.doc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спасательное оборудование.doc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223 спасательное оборудование 02.pdf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223 спасатнльное оборудования для пляжей 1 заявка 01.pdf</w:t>
      </w:r>
    </w:p>
    <w:p>
      <w:r>
        <w:rPr>
          <w:rFonts w:ascii="Times New Roman" w:hAnsi="Times New Roman" w:eastAsia="Times New Roman"/>
          <w:b/>
          <w:sz w:val="28"/>
        </w:rPr>
        <w:t>Закупка № №32514454562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№32514454562.docx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56154010465250000170000.docx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ЗД - ЕП регулятор оборотов.doc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ЕП регулятор оборотов.pdf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№32514759295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№32514759295.docx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53665078958250000500000.docx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РНТ 0519.zip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!Итоговый_протокол_запрос_котировок_допущена_одна_заявка (4).docx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!Протокол_рассмотрения_запрос_котировок_1_подана_1_допуск (2).docx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№32514662703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№32514662703.docx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75 ЗК СМП.docx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32514662703.doc-shtamp.pdf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Итоговый протокол.html</w:t>
      </w:r>
    </w:p>
    <w:p>
      <w:r>
        <w:rPr>
          <w:rFonts w:ascii="Times New Roman" w:hAnsi="Times New Roman" w:eastAsia="Times New Roman"/>
          <w:b/>
          <w:sz w:val="28"/>
        </w:rPr>
        <w:t>Закупка № №32514760195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№32514760195.docx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53665078958250000480000.docx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РНТ №0517.zip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!Итоговый_протокол_запрос_котировок_общий_случай (3).docx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!Протокол_рассмотрения_заявок__общий_случай (3).docx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№32514877772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№32514877772.docx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52901248554250000210000.docx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НМЦД.xlsx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№32514759294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№32514759294.docx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53665078958250000510000.docx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РНТ 0518.zip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!Итоговый_протокол_запрос_котировок_общий_случай (2).docx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!Протокол_рассмотрения_заявок__общий_случай (2).docx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№32514529302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№32514529302.docx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53444116732250000230000.docx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Национальный режим - каноэ.docx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ПД каноэ.docx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-каноэ.docx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№32514761106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№32514761106.docx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договора_02.rtf</w:t>
      </w:r>
    </w:p>
    <w:p>
      <w:r>
        <w:rPr>
          <w:rFonts w:ascii="Times New Roman" w:hAnsi="Times New Roman" w:eastAsia="Times New Roman"/>
          <w:b/>
          <w:sz w:val="28"/>
        </w:rPr>
        <w:t>Закупка № №32514875203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№32514875203.docx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87708245723250004690000.docx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</w:t>
      </w:r>
    </w:p>
    <w:p>
      <w:r>
        <w:rPr>
          <w:rFonts w:ascii="Times New Roman" w:hAnsi="Times New Roman" w:eastAsia="Times New Roman"/>
          <w:b/>
          <w:sz w:val="28"/>
        </w:rPr>
        <w:t>Закупка № №32514973709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№32514973709.docx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50266033685250000640000.docx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Форма 34-Извещение о проведении.doc</w:t>
      </w:r>
    </w:p>
    <w:p>
      <w:r>
        <w:rPr>
          <w:rFonts w:ascii="Times New Roman" w:hAnsi="Times New Roman" w:eastAsia="Times New Roman"/>
          <w:b/>
          <w:sz w:val="28"/>
        </w:rPr>
        <w:t>Закупка № №32514527034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№32514527034.docx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87801593651250000020000.docx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Аукционная_документация лодка моторно-гребная.docx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Протокол_подачи_ценовых_предложений_аукциона_(системный).docx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 лодка.docx_с_данными_эл.подписей.pdf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Протокол_рассмотрения_первых_частей_заявок лодка.docx_с_данными_эл.подписей.pdf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рассмотрения вторых частей лодка 1.docx_с_данными_эл.подписей.pdf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№32514539667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№32514539667.docx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57726068393250000580000.docx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Извещение_СФ_02-25-Лодка_1.docx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Извещение_СФ_02-25-Лодка__от_24.02.25.docx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НМЦД_.docx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Уведомление_2025-02-24_16-30-26_1.pdf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Протокол_№_СФ_02-25_2025-03-11_10-53-19_1.pdf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№32514657539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№32514657539.docx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87708245723250003220000.docx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Лодка ПВХ_запрос котировок 223.doc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Титульник Лодка ПВХ.pdf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№ 32514657539 Лодка ПВХ.pdf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№32514728600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№32514728600.docx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87727156317250000540000.docx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1. Инфокарта (с изменениями).docx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2.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3. Проект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Раздел 4. НМЦК1.xlsx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5 ТРЕБОВАНИЯ К СОДЕРЖАНИЮ, ФОРМЕ, ОФОРМЛЕНИЮ И СОСТАВУ ЗАЯВКИ НА УЧАСТИЕ В ЗАПРОСЕ КОТИРОВОК.docx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6. Порядок подачи заявок на участие в электронном запросе котировок.docx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7. Инструкция по заполнению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8. Порядок открытия доступа, рассмотрения и оценки.docx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Раздел 9. Изменение условий договора.docx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№32514976385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№32514976385.docx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82713012098250000350000.docx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ИП Луковников поставка катамаранов на размещение.docx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КП Давыдов.pdf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КП Коняшкин.pdf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КП Луковников.pdf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№32514861980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№32514861980.docx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58913009343250000400000.docx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ПО ЗАПОЛНЕНИЮ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Информационная карта.docx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ИТОГИ.pdf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вторые части.pdf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первые части.pdf</w:t>
      </w:r>
    </w:p>
    <w:p>
      <w:r>
        <w:rPr>
          <w:rFonts w:ascii="Times New Roman" w:hAnsi="Times New Roman" w:eastAsia="Times New Roman"/>
          <w:b/>
          <w:sz w:val="28"/>
        </w:rPr>
        <w:t>Закупка № №32514643896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№32514643896.docx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87604127330250000050000.docx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223-63(ЕП), 03.2025. Извещение у ед.поставщика..doc</w:t>
      </w:r>
    </w:p>
    <w:p>
      <w:r>
        <w:rPr>
          <w:rFonts w:ascii="Times New Roman" w:hAnsi="Times New Roman" w:eastAsia="Times New Roman"/>
          <w:b/>
          <w:sz w:val="28"/>
        </w:rPr>
        <w:t>Закупка № №32514807560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№32514807560.docx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54027094606250001890000.docx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Документации Протокол 178866,00 (Поставка товара для нужд структурного подразделения ГАУ КО Центр Развитие).doc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- Поставка байдарок — спецфикация.docx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 - Поставка байдарок.docx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Документации Протокол 178866,00 (Поставка товара для нужд структурного подразделения ГАУ КО Центр Развитие).doc</w:t>
      </w:r>
    </w:p>
    <w:p>
      <w:r>
        <w:rPr>
          <w:rFonts w:ascii="Times New Roman" w:hAnsi="Times New Roman" w:eastAsia="Times New Roman"/>
          <w:b/>
          <w:sz w:val="28"/>
        </w:rPr>
        <w:t>Закупка № №32514782781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№32514782781.docx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2025-05-05 11-36-10-print_form.doc-shtamp.pdf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Итоговый протокол.html</w:t>
      </w:r>
    </w:p>
    <w:p>
      <w:r>
        <w:rPr>
          <w:rFonts w:ascii="Times New Roman" w:hAnsi="Times New Roman" w:eastAsia="Times New Roman"/>
          <w:b/>
          <w:sz w:val="28"/>
        </w:rPr>
        <w:t>Закупка № №32514899247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№32514899247.docx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83906027695250000710000.docx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 облас_20250529_0001.pdf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№32514878614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№32514878614.docx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51101166597250000920000.docx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закупке,.docx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№32514707712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№32514707712.docx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54807040224250000070000.docx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НМЦК_МАУ-ФОК--ВОРГОЛ-- (2).xlsx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 (2).doc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ЦЗ ЭМ СМСП (10).docx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 задание байдарка 03.04 (2).docx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протокол байдарка.pdf</w:t>
      </w:r>
    </w:p>
    <w:p>
      <w:r>
        <w:rPr>
          <w:rFonts w:ascii="Times New Roman" w:hAnsi="Times New Roman" w:eastAsia="Times New Roman"/>
          <w:b/>
          <w:sz w:val="28"/>
        </w:rPr>
        <w:t>Закупка № №32514788226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№32514788226.docx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87709290510250000380000.docx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 проведении закупки № 52.docx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 № 52.docx</w:t>
      </w:r>
    </w:p>
    <w:p>
      <w:r>
        <w:rPr>
          <w:rFonts w:ascii="Times New Roman" w:hAnsi="Times New Roman" w:eastAsia="Times New Roman"/>
          <w:b/>
          <w:sz w:val="28"/>
        </w:rPr>
        <w:t>Закупка № №32514925327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№32514925327.docx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55948014028250000340000.docx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 о закупке.docx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по заполнению заявок.docx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начальной (максимальной) цены договора.xlsx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 (12).docx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перечень внесенных изменений.docx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№32514880183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№32514880183.docx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57707050810250001860000.docx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Проект спецификации.xls</w:t>
      </w:r>
    </w:p>
    <w:p>
      <w:r>
        <w:rPr>
          <w:rFonts w:ascii="Times New Roman" w:hAnsi="Times New Roman" w:eastAsia="Times New Roman"/>
          <w:b/>
          <w:sz w:val="28"/>
        </w:rPr>
        <w:t>Закупка № №32514899001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№32514899001.docx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85260901870250000680000.docx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 цены 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№32514576304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№32514576304.docx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договору № 82720051500250000020000.docx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VI.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запросе котировок.docx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договора.docx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Протокол_подведения_итогов_ЗК_МСП_1_или_более_рассматривается,_1_или_более_допущено_(системный).docx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протокол.pdf</w:t>
      </w:r>
    </w:p>
    <w:p>
      <w:r>
        <w:rPr>
          <w:rFonts w:ascii="Times New Roman" w:hAnsi="Times New Roman" w:eastAsia="Times New Roman"/>
          <w:b/>
          <w:sz w:val="28"/>
        </w:rPr>
        <w:t>Закупка № №32514864874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№32514864874.docx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Документация по закупке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Документация изм 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Документация.zip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